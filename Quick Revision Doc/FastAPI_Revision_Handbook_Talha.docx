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6773"/>
          <w:sz w:val="60"/>
        </w:rPr>
        <w:br/>
        <w:br/>
        <w:t>FASTAPI REVISION HANDBOOK</w:t>
      </w:r>
    </w:p>
    <w:p>
      <w:pPr>
        <w:jc w:val="center"/>
      </w:pPr>
      <w:r>
        <w:rPr>
          <w:b/>
          <w:color w:val="363636"/>
          <w:sz w:val="28"/>
        </w:rPr>
        <w:t>Beginner-Friendly Revision + Project Practice + Interview Preparation</w:t>
      </w:r>
    </w:p>
    <w:p>
      <w:pPr>
        <w:jc w:val="center"/>
      </w:pPr>
      <w:r>
        <w:rPr>
          <w:sz w:val="24"/>
        </w:rPr>
        <w:br/>
        <w:t>Prepared for: Talha Mudassar</w:t>
        <w:br/>
        <w:t>BS Computer Science Revision Track</w:t>
        <w:br/>
      </w:r>
    </w:p>
    <w:p>
      <w:pPr>
        <w:jc w:val="center"/>
      </w:pPr>
      <w:r>
        <w:rPr>
          <w:i/>
          <w:sz w:val="20"/>
        </w:rPr>
        <w:t>Based on your FastAPI course sections, uploaded FastAPI e-book, and practical project revision needs.</w:t>
      </w:r>
    </w:p>
    <w:p>
      <w:pPr>
        <w:pStyle w:val="NoteBox"/>
        <w:shd w:fill="E8F6F5"/>
      </w:pPr>
      <w:r>
        <w:rPr>
          <w:b/>
          <w:color w:val="006873"/>
        </w:rPr>
        <w:t xml:space="preserve">How to use this document: </w:t>
      </w:r>
      <w:r>
        <w:t>Start from setup and basic API concepts, then revise database, authentication, testing, deployment, and finally build the mini projects. Do not only read. For every topic, run the code in VS Code and test it in /docs or Postman.</w:t>
      </w:r>
    </w:p>
    <w:p>
      <w:r>
        <w:br w:type="page"/>
      </w:r>
    </w:p>
    <w:p>
      <w:pPr>
        <w:pStyle w:val="Heading1"/>
      </w:pPr>
      <w:r>
        <w:t>Clickable Contents</w:t>
      </w:r>
    </w:p>
    <w:p>
      <w:r>
        <w:t>Click any topic below in Word to jump to that section. In some viewers, Ctrl + click may be required.</w:t>
      </w:r>
    </w:p>
    <w:tbl>
      <w:tblPr>
        <w:tblStyle w:val="TableGrid"/>
        <w:tblW w:type="auto" w:w="0"/>
        <w:jc w:val="center"/>
        <w:tblLook w:firstColumn="1" w:firstRow="1" w:lastColumn="0" w:lastRow="0" w:noHBand="0" w:noVBand="1" w:val="04A0"/>
      </w:tblPr>
      <w:tblGrid>
        <w:gridCol w:w="3504"/>
        <w:gridCol w:w="3504"/>
        <w:gridCol w:w="3504"/>
      </w:tblGrid>
      <w:tr>
        <w:tc>
          <w:tcPr>
            <w:tcW w:type="dxa" w:w="864"/>
            <w:shd w:fill="0B5D6A"/>
          </w:tcPr>
          <w:p>
            <w:r>
              <w:rPr>
                <w:b/>
                <w:color w:val="FFFFFF"/>
                <w:sz w:val="18"/>
              </w:rPr>
              <w:t>Section</w:t>
            </w:r>
          </w:p>
        </w:tc>
        <w:tc>
          <w:tcPr>
            <w:tcW w:type="dxa" w:w="3456"/>
            <w:shd w:fill="0B5D6A"/>
          </w:tcPr>
          <w:p>
            <w:r>
              <w:rPr>
                <w:b/>
                <w:color w:val="FFFFFF"/>
                <w:sz w:val="18"/>
              </w:rPr>
              <w:t>Course Topic</w:t>
            </w:r>
          </w:p>
        </w:tc>
        <w:tc>
          <w:tcPr>
            <w:tcW w:type="dxa" w:w="5904"/>
            <w:shd w:fill="0B5D6A"/>
          </w:tcPr>
          <w:p>
            <w:r>
              <w:rPr>
                <w:b/>
                <w:color w:val="FFFFFF"/>
                <w:sz w:val="18"/>
              </w:rPr>
              <w:t>Revision Focus</w:t>
            </w:r>
          </w:p>
        </w:tc>
      </w:tr>
      <w:tr>
        <w:tc>
          <w:tcPr>
            <w:tcW w:type="dxa" w:w="864"/>
            <w:vAlign w:val="top"/>
          </w:tcPr>
          <w:p>
            <w:r>
              <w:rPr>
                <w:sz w:val="17"/>
              </w:rPr>
              <w:t>1</w:t>
            </w:r>
          </w:p>
        </w:tc>
        <w:tc>
          <w:tcPr>
            <w:tcW w:type="dxa" w:w="3456"/>
            <w:vAlign w:val="top"/>
          </w:tcPr>
          <w:p>
            <w:r>
              <w:rPr>
                <w:sz w:val="17"/>
              </w:rPr>
              <w:t>Introduction to FastAPI and Setup</w:t>
            </w:r>
          </w:p>
        </w:tc>
        <w:tc>
          <w:tcPr>
            <w:tcW w:type="dxa" w:w="5904"/>
            <w:vAlign w:val="top"/>
          </w:tcPr>
          <w:p>
            <w:r>
              <w:rPr>
                <w:sz w:val="17"/>
              </w:rPr>
              <w:t>Framework, web framework, FastAPI, installation, first API, running dev server.</w:t>
            </w:r>
          </w:p>
        </w:tc>
      </w:tr>
      <w:tr>
        <w:tc>
          <w:tcPr>
            <w:tcW w:type="dxa" w:w="864"/>
            <w:vAlign w:val="top"/>
          </w:tcPr>
          <w:p>
            <w:r>
              <w:rPr>
                <w:sz w:val="17"/>
              </w:rPr>
              <w:t>2</w:t>
            </w:r>
          </w:p>
        </w:tc>
        <w:tc>
          <w:tcPr>
            <w:tcW w:type="dxa" w:w="3456"/>
            <w:vAlign w:val="top"/>
          </w:tcPr>
          <w:p>
            <w:r>
              <w:rPr>
                <w:sz w:val="17"/>
              </w:rPr>
              <w:t>Download Source Code</w:t>
            </w:r>
          </w:p>
        </w:tc>
        <w:tc>
          <w:tcPr>
            <w:tcW w:type="dxa" w:w="5904"/>
            <w:vAlign w:val="top"/>
          </w:tcPr>
          <w:p>
            <w:r>
              <w:rPr>
                <w:sz w:val="17"/>
              </w:rPr>
              <w:t>How to organize source code and revise using GitHub/course files.</w:t>
            </w:r>
          </w:p>
        </w:tc>
      </w:tr>
      <w:tr>
        <w:tc>
          <w:tcPr>
            <w:tcW w:type="dxa" w:w="864"/>
            <w:vAlign w:val="top"/>
          </w:tcPr>
          <w:p>
            <w:r>
              <w:rPr>
                <w:sz w:val="17"/>
              </w:rPr>
              <w:t>3</w:t>
            </w:r>
          </w:p>
        </w:tc>
        <w:tc>
          <w:tcPr>
            <w:tcW w:type="dxa" w:w="3456"/>
            <w:vAlign w:val="top"/>
          </w:tcPr>
          <w:p>
            <w:r>
              <w:rPr>
                <w:sz w:val="17"/>
              </w:rPr>
              <w:t>Path Parameters and Query Parameter</w:t>
            </w:r>
          </w:p>
        </w:tc>
        <w:tc>
          <w:tcPr>
            <w:tcW w:type="dxa" w:w="5904"/>
            <w:vAlign w:val="top"/>
          </w:tcPr>
          <w:p>
            <w:r>
              <w:rPr>
                <w:sz w:val="17"/>
              </w:rPr>
              <w:t>Path variables, query strings, validation, optional and required params.</w:t>
            </w:r>
          </w:p>
        </w:tc>
      </w:tr>
      <w:tr>
        <w:tc>
          <w:tcPr>
            <w:tcW w:type="dxa" w:w="864"/>
            <w:vAlign w:val="top"/>
          </w:tcPr>
          <w:p>
            <w:r>
              <w:rPr>
                <w:sz w:val="17"/>
              </w:rPr>
              <w:t>4</w:t>
            </w:r>
          </w:p>
        </w:tc>
        <w:tc>
          <w:tcPr>
            <w:tcW w:type="dxa" w:w="3456"/>
            <w:vAlign w:val="top"/>
          </w:tcPr>
          <w:p>
            <w:r>
              <w:rPr>
                <w:sz w:val="17"/>
              </w:rPr>
              <w:t>Request Body and Pydantic Model</w:t>
            </w:r>
          </w:p>
        </w:tc>
        <w:tc>
          <w:tcPr>
            <w:tcW w:type="dxa" w:w="5904"/>
            <w:vAlign w:val="top"/>
          </w:tcPr>
          <w:p>
            <w:r>
              <w:rPr>
                <w:sz w:val="17"/>
              </w:rPr>
              <w:t>Pydantic BaseModel, validation, body data, Field, schemas.</w:t>
            </w:r>
          </w:p>
        </w:tc>
      </w:tr>
      <w:tr>
        <w:tc>
          <w:tcPr>
            <w:tcW w:type="dxa" w:w="864"/>
            <w:vAlign w:val="top"/>
          </w:tcPr>
          <w:p>
            <w:r>
              <w:rPr>
                <w:sz w:val="17"/>
              </w:rPr>
              <w:t>5</w:t>
            </w:r>
          </w:p>
        </w:tc>
        <w:tc>
          <w:tcPr>
            <w:tcW w:type="dxa" w:w="3456"/>
            <w:vAlign w:val="top"/>
          </w:tcPr>
          <w:p>
            <w:r>
              <w:rPr>
                <w:sz w:val="17"/>
              </w:rPr>
              <w:t>Cookie Parameters</w:t>
            </w:r>
          </w:p>
        </w:tc>
        <w:tc>
          <w:tcPr>
            <w:tcW w:type="dxa" w:w="5904"/>
            <w:vAlign w:val="top"/>
          </w:tcPr>
          <w:p>
            <w:r>
              <w:rPr>
                <w:sz w:val="17"/>
              </w:rPr>
              <w:t>Read cookies, set cookies, delete cookies, signed/session usage ideas.</w:t>
            </w:r>
          </w:p>
        </w:tc>
      </w:tr>
      <w:tr>
        <w:tc>
          <w:tcPr>
            <w:tcW w:type="dxa" w:w="864"/>
            <w:vAlign w:val="top"/>
          </w:tcPr>
          <w:p>
            <w:r>
              <w:rPr>
                <w:sz w:val="17"/>
              </w:rPr>
              <w:t>6</w:t>
            </w:r>
          </w:p>
        </w:tc>
        <w:tc>
          <w:tcPr>
            <w:tcW w:type="dxa" w:w="3456"/>
            <w:vAlign w:val="top"/>
          </w:tcPr>
          <w:p>
            <w:r>
              <w:rPr>
                <w:sz w:val="17"/>
              </w:rPr>
              <w:t>Header Parameters</w:t>
            </w:r>
          </w:p>
        </w:tc>
        <w:tc>
          <w:tcPr>
            <w:tcW w:type="dxa" w:w="5904"/>
            <w:vAlign w:val="top"/>
          </w:tcPr>
          <w:p>
            <w:r>
              <w:rPr>
                <w:sz w:val="17"/>
              </w:rPr>
              <w:t>Read headers, aliases, custom headers, auth headers, CORS notes.</w:t>
            </w:r>
          </w:p>
        </w:tc>
      </w:tr>
      <w:tr>
        <w:tc>
          <w:tcPr>
            <w:tcW w:type="dxa" w:w="864"/>
            <w:vAlign w:val="top"/>
          </w:tcPr>
          <w:p>
            <w:r>
              <w:rPr>
                <w:sz w:val="17"/>
              </w:rPr>
              <w:t>7</w:t>
            </w:r>
          </w:p>
        </w:tc>
        <w:tc>
          <w:tcPr>
            <w:tcW w:type="dxa" w:w="3456"/>
            <w:vAlign w:val="top"/>
          </w:tcPr>
          <w:p>
            <w:r>
              <w:rPr>
                <w:sz w:val="17"/>
              </w:rPr>
              <w:t>Return Type</w:t>
            </w:r>
          </w:p>
        </w:tc>
        <w:tc>
          <w:tcPr>
            <w:tcW w:type="dxa" w:w="5904"/>
            <w:vAlign w:val="top"/>
          </w:tcPr>
          <w:p>
            <w:r>
              <w:rPr>
                <w:sz w:val="17"/>
              </w:rPr>
              <w:t>response_model, return annotations, status codes, filtering sensitive fields.</w:t>
            </w:r>
          </w:p>
        </w:tc>
      </w:tr>
      <w:tr>
        <w:tc>
          <w:tcPr>
            <w:tcW w:type="dxa" w:w="864"/>
            <w:vAlign w:val="top"/>
          </w:tcPr>
          <w:p>
            <w:r>
              <w:rPr>
                <w:sz w:val="17"/>
              </w:rPr>
              <w:t>8</w:t>
            </w:r>
          </w:p>
        </w:tc>
        <w:tc>
          <w:tcPr>
            <w:tcW w:type="dxa" w:w="3456"/>
            <w:vAlign w:val="top"/>
          </w:tcPr>
          <w:p>
            <w:r>
              <w:rPr>
                <w:sz w:val="17"/>
              </w:rPr>
              <w:t>Form Handling</w:t>
            </w:r>
          </w:p>
        </w:tc>
        <w:tc>
          <w:tcPr>
            <w:tcW w:type="dxa" w:w="5904"/>
            <w:vAlign w:val="top"/>
          </w:tcPr>
          <w:p>
            <w:r>
              <w:rPr>
                <w:sz w:val="17"/>
              </w:rPr>
              <w:t>Form data, file uploads, UploadFile, HTML form usage.</w:t>
            </w:r>
          </w:p>
        </w:tc>
      </w:tr>
      <w:tr>
        <w:tc>
          <w:tcPr>
            <w:tcW w:type="dxa" w:w="864"/>
            <w:vAlign w:val="top"/>
          </w:tcPr>
          <w:p>
            <w:r>
              <w:rPr>
                <w:sz w:val="17"/>
              </w:rPr>
              <w:t>9</w:t>
            </w:r>
          </w:p>
        </w:tc>
        <w:tc>
          <w:tcPr>
            <w:tcW w:type="dxa" w:w="3456"/>
            <w:vAlign w:val="top"/>
          </w:tcPr>
          <w:p>
            <w:r>
              <w:rPr>
                <w:sz w:val="17"/>
              </w:rPr>
              <w:t>Handling Errors</w:t>
            </w:r>
          </w:p>
        </w:tc>
        <w:tc>
          <w:tcPr>
            <w:tcW w:type="dxa" w:w="5904"/>
            <w:vAlign w:val="top"/>
          </w:tcPr>
          <w:p>
            <w:r>
              <w:rPr>
                <w:sz w:val="17"/>
              </w:rPr>
              <w:t>HTTPException, validation errors, custom exception handlers.</w:t>
            </w:r>
          </w:p>
        </w:tc>
      </w:tr>
      <w:tr>
        <w:tc>
          <w:tcPr>
            <w:tcW w:type="dxa" w:w="864"/>
            <w:vAlign w:val="top"/>
          </w:tcPr>
          <w:p>
            <w:r>
              <w:rPr>
                <w:sz w:val="17"/>
              </w:rPr>
              <w:t>10</w:t>
            </w:r>
          </w:p>
        </w:tc>
        <w:tc>
          <w:tcPr>
            <w:tcW w:type="dxa" w:w="3456"/>
            <w:vAlign w:val="top"/>
          </w:tcPr>
          <w:p>
            <w:r>
              <w:rPr>
                <w:sz w:val="17"/>
              </w:rPr>
              <w:t>Working with Databases Using SQLAlchemy Core</w:t>
            </w:r>
          </w:p>
        </w:tc>
        <w:tc>
          <w:tcPr>
            <w:tcW w:type="dxa" w:w="5904"/>
            <w:vAlign w:val="top"/>
          </w:tcPr>
          <w:p>
            <w:r>
              <w:rPr>
                <w:sz w:val="17"/>
              </w:rPr>
              <w:t>Engine, connection, tables, select/insert/update/delete.</w:t>
            </w:r>
          </w:p>
        </w:tc>
      </w:tr>
      <w:tr>
        <w:tc>
          <w:tcPr>
            <w:tcW w:type="dxa" w:w="864"/>
            <w:vAlign w:val="top"/>
          </w:tcPr>
          <w:p>
            <w:r>
              <w:rPr>
                <w:sz w:val="17"/>
              </w:rPr>
              <w:t>11</w:t>
            </w:r>
          </w:p>
        </w:tc>
        <w:tc>
          <w:tcPr>
            <w:tcW w:type="dxa" w:w="3456"/>
            <w:vAlign w:val="top"/>
          </w:tcPr>
          <w:p>
            <w:r>
              <w:rPr>
                <w:sz w:val="17"/>
              </w:rPr>
              <w:t>Working with Databases Using SQLAlchemy ORM</w:t>
            </w:r>
          </w:p>
        </w:tc>
        <w:tc>
          <w:tcPr>
            <w:tcW w:type="dxa" w:w="5904"/>
            <w:vAlign w:val="top"/>
          </w:tcPr>
          <w:p>
            <w:r>
              <w:rPr>
                <w:sz w:val="17"/>
              </w:rPr>
              <w:t>Models, sessions, relationships, CRUD using ORM objects.</w:t>
            </w:r>
          </w:p>
        </w:tc>
      </w:tr>
      <w:tr>
        <w:tc>
          <w:tcPr>
            <w:tcW w:type="dxa" w:w="864"/>
            <w:vAlign w:val="top"/>
          </w:tcPr>
          <w:p>
            <w:r>
              <w:rPr>
                <w:sz w:val="17"/>
              </w:rPr>
              <w:t>12</w:t>
            </w:r>
          </w:p>
        </w:tc>
        <w:tc>
          <w:tcPr>
            <w:tcW w:type="dxa" w:w="3456"/>
            <w:vAlign w:val="top"/>
          </w:tcPr>
          <w:p>
            <w:r>
              <w:rPr>
                <w:sz w:val="17"/>
              </w:rPr>
              <w:t>Alembic: Manage Database Migrations</w:t>
            </w:r>
          </w:p>
        </w:tc>
        <w:tc>
          <w:tcPr>
            <w:tcW w:type="dxa" w:w="5904"/>
            <w:vAlign w:val="top"/>
          </w:tcPr>
          <w:p>
            <w:r>
              <w:rPr>
                <w:sz w:val="17"/>
              </w:rPr>
              <w:t>init, revision, upgrade, downgrade, autogenerate workflow.</w:t>
            </w:r>
          </w:p>
        </w:tc>
      </w:tr>
      <w:tr>
        <w:tc>
          <w:tcPr>
            <w:tcW w:type="dxa" w:w="864"/>
            <w:vAlign w:val="top"/>
          </w:tcPr>
          <w:p>
            <w:r>
              <w:rPr>
                <w:sz w:val="17"/>
              </w:rPr>
              <w:t>13</w:t>
            </w:r>
          </w:p>
        </w:tc>
        <w:tc>
          <w:tcPr>
            <w:tcW w:type="dxa" w:w="3456"/>
            <w:vAlign w:val="top"/>
          </w:tcPr>
          <w:p>
            <w:r>
              <w:rPr>
                <w:sz w:val="17"/>
              </w:rPr>
              <w:t>SQLAlchemy Asynchronous</w:t>
            </w:r>
          </w:p>
        </w:tc>
        <w:tc>
          <w:tcPr>
            <w:tcW w:type="dxa" w:w="5904"/>
            <w:vAlign w:val="top"/>
          </w:tcPr>
          <w:p>
            <w:r>
              <w:rPr>
                <w:sz w:val="17"/>
              </w:rPr>
              <w:t>Async engine, async session, await patterns.</w:t>
            </w:r>
          </w:p>
        </w:tc>
      </w:tr>
      <w:tr>
        <w:tc>
          <w:tcPr>
            <w:tcW w:type="dxa" w:w="864"/>
            <w:vAlign w:val="top"/>
          </w:tcPr>
          <w:p>
            <w:r>
              <w:rPr>
                <w:sz w:val="17"/>
              </w:rPr>
              <w:t>14</w:t>
            </w:r>
          </w:p>
        </w:tc>
        <w:tc>
          <w:tcPr>
            <w:tcW w:type="dxa" w:w="3456"/>
            <w:vAlign w:val="top"/>
          </w:tcPr>
          <w:p>
            <w:r>
              <w:rPr>
                <w:sz w:val="17"/>
              </w:rPr>
              <w:t>FastAPI with SQLAlchemy and Alembic</w:t>
            </w:r>
          </w:p>
        </w:tc>
        <w:tc>
          <w:tcPr>
            <w:tcW w:type="dxa" w:w="5904"/>
            <w:vAlign w:val="top"/>
          </w:tcPr>
          <w:p>
            <w:r>
              <w:rPr>
                <w:sz w:val="17"/>
              </w:rPr>
              <w:t>Production-style project structure combining API + ORM + migrations.</w:t>
            </w:r>
          </w:p>
        </w:tc>
      </w:tr>
      <w:tr>
        <w:tc>
          <w:tcPr>
            <w:tcW w:type="dxa" w:w="864"/>
            <w:vAlign w:val="top"/>
          </w:tcPr>
          <w:p>
            <w:r>
              <w:rPr>
                <w:sz w:val="17"/>
              </w:rPr>
              <w:t>15</w:t>
            </w:r>
          </w:p>
        </w:tc>
        <w:tc>
          <w:tcPr>
            <w:tcW w:type="dxa" w:w="3456"/>
            <w:vAlign w:val="top"/>
          </w:tcPr>
          <w:p>
            <w:r>
              <w:rPr>
                <w:sz w:val="17"/>
              </w:rPr>
              <w:t>Project 1: Fastnotes</w:t>
            </w:r>
          </w:p>
        </w:tc>
        <w:tc>
          <w:tcPr>
            <w:tcW w:type="dxa" w:w="5904"/>
            <w:vAlign w:val="top"/>
          </w:tcPr>
          <w:p>
            <w:r>
              <w:rPr>
                <w:sz w:val="17"/>
              </w:rPr>
              <w:t>Notes CRUD project with database.</w:t>
            </w:r>
          </w:p>
        </w:tc>
      </w:tr>
      <w:tr>
        <w:tc>
          <w:tcPr>
            <w:tcW w:type="dxa" w:w="864"/>
            <w:vAlign w:val="top"/>
          </w:tcPr>
          <w:p>
            <w:r>
              <w:rPr>
                <w:sz w:val="17"/>
              </w:rPr>
              <w:t>16</w:t>
            </w:r>
          </w:p>
        </w:tc>
        <w:tc>
          <w:tcPr>
            <w:tcW w:type="dxa" w:w="3456"/>
            <w:vAlign w:val="top"/>
          </w:tcPr>
          <w:p>
            <w:r>
              <w:rPr>
                <w:sz w:val="17"/>
              </w:rPr>
              <w:t>SQL Model</w:t>
            </w:r>
          </w:p>
        </w:tc>
        <w:tc>
          <w:tcPr>
            <w:tcW w:type="dxa" w:w="5904"/>
            <w:vAlign w:val="top"/>
          </w:tcPr>
          <w:p>
            <w:r>
              <w:rPr>
                <w:sz w:val="17"/>
              </w:rPr>
              <w:t>SQLModel library, table models, create/read/update/delete.</w:t>
            </w:r>
          </w:p>
        </w:tc>
      </w:tr>
      <w:tr>
        <w:tc>
          <w:tcPr>
            <w:tcW w:type="dxa" w:w="864"/>
            <w:vAlign w:val="top"/>
          </w:tcPr>
          <w:p>
            <w:r>
              <w:rPr>
                <w:sz w:val="17"/>
              </w:rPr>
              <w:t>17</w:t>
            </w:r>
          </w:p>
        </w:tc>
        <w:tc>
          <w:tcPr>
            <w:tcW w:type="dxa" w:w="3456"/>
            <w:vAlign w:val="top"/>
          </w:tcPr>
          <w:p>
            <w:r>
              <w:rPr>
                <w:sz w:val="17"/>
              </w:rPr>
              <w:t>FastAPI with SQL Model</w:t>
            </w:r>
          </w:p>
        </w:tc>
        <w:tc>
          <w:tcPr>
            <w:tcW w:type="dxa" w:w="5904"/>
            <w:vAlign w:val="top"/>
          </w:tcPr>
          <w:p>
            <w:r>
              <w:rPr>
                <w:sz w:val="17"/>
              </w:rPr>
              <w:t>API project using SQLModel.</w:t>
            </w:r>
          </w:p>
        </w:tc>
      </w:tr>
      <w:tr>
        <w:tc>
          <w:tcPr>
            <w:tcW w:type="dxa" w:w="864"/>
            <w:vAlign w:val="top"/>
          </w:tcPr>
          <w:p>
            <w:r>
              <w:rPr>
                <w:sz w:val="17"/>
              </w:rPr>
              <w:t>18</w:t>
            </w:r>
          </w:p>
        </w:tc>
        <w:tc>
          <w:tcPr>
            <w:tcW w:type="dxa" w:w="3456"/>
            <w:vAlign w:val="top"/>
          </w:tcPr>
          <w:p>
            <w:r>
              <w:rPr>
                <w:sz w:val="17"/>
              </w:rPr>
              <w:t>Project 2: Taskkaro</w:t>
            </w:r>
          </w:p>
        </w:tc>
        <w:tc>
          <w:tcPr>
            <w:tcW w:type="dxa" w:w="5904"/>
            <w:vAlign w:val="top"/>
          </w:tcPr>
          <w:p>
            <w:r>
              <w:rPr>
                <w:sz w:val="17"/>
              </w:rPr>
              <w:t>Task management project with status and priorities.</w:t>
            </w:r>
          </w:p>
        </w:tc>
      </w:tr>
      <w:tr>
        <w:tc>
          <w:tcPr>
            <w:tcW w:type="dxa" w:w="864"/>
            <w:vAlign w:val="top"/>
          </w:tcPr>
          <w:p>
            <w:r>
              <w:rPr>
                <w:sz w:val="17"/>
              </w:rPr>
              <w:t>19</w:t>
            </w:r>
          </w:p>
        </w:tc>
        <w:tc>
          <w:tcPr>
            <w:tcW w:type="dxa" w:w="3456"/>
            <w:vAlign w:val="top"/>
          </w:tcPr>
          <w:p>
            <w:r>
              <w:rPr>
                <w:sz w:val="17"/>
              </w:rPr>
              <w:t>Middleware</w:t>
            </w:r>
          </w:p>
        </w:tc>
        <w:tc>
          <w:tcPr>
            <w:tcW w:type="dxa" w:w="5904"/>
            <w:vAlign w:val="top"/>
          </w:tcPr>
          <w:p>
            <w:r>
              <w:rPr>
                <w:sz w:val="17"/>
              </w:rPr>
              <w:t>Request/response interceptors, CORS, logging, process time.</w:t>
            </w:r>
          </w:p>
        </w:tc>
      </w:tr>
      <w:tr>
        <w:tc>
          <w:tcPr>
            <w:tcW w:type="dxa" w:w="864"/>
            <w:vAlign w:val="top"/>
          </w:tcPr>
          <w:p>
            <w:r>
              <w:rPr>
                <w:sz w:val="17"/>
              </w:rPr>
              <w:t>20</w:t>
            </w:r>
          </w:p>
        </w:tc>
        <w:tc>
          <w:tcPr>
            <w:tcW w:type="dxa" w:w="3456"/>
            <w:vAlign w:val="top"/>
          </w:tcPr>
          <w:p>
            <w:r>
              <w:rPr>
                <w:sz w:val="17"/>
              </w:rPr>
              <w:t>API Router</w:t>
            </w:r>
          </w:p>
        </w:tc>
        <w:tc>
          <w:tcPr>
            <w:tcW w:type="dxa" w:w="5904"/>
            <w:vAlign w:val="top"/>
          </w:tcPr>
          <w:p>
            <w:r>
              <w:rPr>
                <w:sz w:val="17"/>
              </w:rPr>
              <w:t>Routers, prefixes, tags, modular structure.</w:t>
            </w:r>
          </w:p>
        </w:tc>
      </w:tr>
      <w:tr>
        <w:tc>
          <w:tcPr>
            <w:tcW w:type="dxa" w:w="864"/>
            <w:vAlign w:val="top"/>
          </w:tcPr>
          <w:p>
            <w:r>
              <w:rPr>
                <w:sz w:val="17"/>
              </w:rPr>
              <w:t>21</w:t>
            </w:r>
          </w:p>
        </w:tc>
        <w:tc>
          <w:tcPr>
            <w:tcW w:type="dxa" w:w="3456"/>
            <w:vAlign w:val="top"/>
          </w:tcPr>
          <w:p>
            <w:r>
              <w:rPr>
                <w:sz w:val="17"/>
              </w:rPr>
              <w:t>Dependency Injection</w:t>
            </w:r>
          </w:p>
        </w:tc>
        <w:tc>
          <w:tcPr>
            <w:tcW w:type="dxa" w:w="5904"/>
            <w:vAlign w:val="top"/>
          </w:tcPr>
          <w:p>
            <w:r>
              <w:rPr>
                <w:sz w:val="17"/>
              </w:rPr>
              <w:t>Depends, nested dependencies, database session per request, auth dependency.</w:t>
            </w:r>
          </w:p>
        </w:tc>
      </w:tr>
      <w:tr>
        <w:tc>
          <w:tcPr>
            <w:tcW w:type="dxa" w:w="864"/>
            <w:vAlign w:val="top"/>
          </w:tcPr>
          <w:p>
            <w:r>
              <w:rPr>
                <w:sz w:val="17"/>
              </w:rPr>
              <w:t>22</w:t>
            </w:r>
          </w:p>
        </w:tc>
        <w:tc>
          <w:tcPr>
            <w:tcW w:type="dxa" w:w="3456"/>
            <w:vAlign w:val="top"/>
          </w:tcPr>
          <w:p>
            <w:r>
              <w:rPr>
                <w:sz w:val="17"/>
              </w:rPr>
              <w:t>Background Tasks</w:t>
            </w:r>
          </w:p>
        </w:tc>
        <w:tc>
          <w:tcPr>
            <w:tcW w:type="dxa" w:w="5904"/>
            <w:vAlign w:val="top"/>
          </w:tcPr>
          <w:p>
            <w:r>
              <w:rPr>
                <w:sz w:val="17"/>
              </w:rPr>
              <w:t>Send email/log/process after response.</w:t>
            </w:r>
          </w:p>
        </w:tc>
      </w:tr>
      <w:tr>
        <w:tc>
          <w:tcPr>
            <w:tcW w:type="dxa" w:w="864"/>
            <w:vAlign w:val="top"/>
          </w:tcPr>
          <w:p>
            <w:r>
              <w:rPr>
                <w:sz w:val="17"/>
              </w:rPr>
              <w:t>23</w:t>
            </w:r>
          </w:p>
        </w:tc>
        <w:tc>
          <w:tcPr>
            <w:tcW w:type="dxa" w:w="3456"/>
            <w:vAlign w:val="top"/>
          </w:tcPr>
          <w:p>
            <w:r>
              <w:rPr>
                <w:sz w:val="17"/>
              </w:rPr>
              <w:t>WebSocket</w:t>
            </w:r>
          </w:p>
        </w:tc>
        <w:tc>
          <w:tcPr>
            <w:tcW w:type="dxa" w:w="5904"/>
            <w:vAlign w:val="top"/>
          </w:tcPr>
          <w:p>
            <w:r>
              <w:rPr>
                <w:sz w:val="17"/>
              </w:rPr>
              <w:t>Real-time chat/notifications, connect/disconnect loop.</w:t>
            </w:r>
          </w:p>
        </w:tc>
      </w:tr>
      <w:tr>
        <w:tc>
          <w:tcPr>
            <w:tcW w:type="dxa" w:w="864"/>
            <w:vAlign w:val="top"/>
          </w:tcPr>
          <w:p>
            <w:r>
              <w:rPr>
                <w:sz w:val="17"/>
              </w:rPr>
              <w:t>24</w:t>
            </w:r>
          </w:p>
        </w:tc>
        <w:tc>
          <w:tcPr>
            <w:tcW w:type="dxa" w:w="3456"/>
            <w:vAlign w:val="top"/>
          </w:tcPr>
          <w:p>
            <w:r>
              <w:rPr>
                <w:sz w:val="17"/>
              </w:rPr>
              <w:t>Static Files</w:t>
            </w:r>
          </w:p>
        </w:tc>
        <w:tc>
          <w:tcPr>
            <w:tcW w:type="dxa" w:w="5904"/>
            <w:vAlign w:val="top"/>
          </w:tcPr>
          <w:p>
            <w:r>
              <w:rPr>
                <w:sz w:val="17"/>
              </w:rPr>
              <w:t>CSS, JS, images, mounted static directory.</w:t>
            </w:r>
          </w:p>
        </w:tc>
      </w:tr>
      <w:tr>
        <w:tc>
          <w:tcPr>
            <w:tcW w:type="dxa" w:w="864"/>
            <w:vAlign w:val="top"/>
          </w:tcPr>
          <w:p>
            <w:r>
              <w:rPr>
                <w:sz w:val="17"/>
              </w:rPr>
              <w:t>25</w:t>
            </w:r>
          </w:p>
        </w:tc>
        <w:tc>
          <w:tcPr>
            <w:tcW w:type="dxa" w:w="3456"/>
            <w:vAlign w:val="top"/>
          </w:tcPr>
          <w:p>
            <w:r>
              <w:rPr>
                <w:sz w:val="17"/>
              </w:rPr>
              <w:t>Frontend Integration</w:t>
            </w:r>
          </w:p>
        </w:tc>
        <w:tc>
          <w:tcPr>
            <w:tcW w:type="dxa" w:w="5904"/>
            <w:vAlign w:val="top"/>
          </w:tcPr>
          <w:p>
            <w:r>
              <w:rPr>
                <w:sz w:val="17"/>
              </w:rPr>
              <w:t>Jinja, HTMX, React, Vue, NextJS, Nuxt integration patterns.</w:t>
            </w:r>
          </w:p>
        </w:tc>
      </w:tr>
      <w:tr>
        <w:tc>
          <w:tcPr>
            <w:tcW w:type="dxa" w:w="864"/>
            <w:vAlign w:val="top"/>
          </w:tcPr>
          <w:p>
            <w:r>
              <w:rPr>
                <w:sz w:val="17"/>
              </w:rPr>
              <w:t>26</w:t>
            </w:r>
          </w:p>
        </w:tc>
        <w:tc>
          <w:tcPr>
            <w:tcW w:type="dxa" w:w="3456"/>
            <w:vAlign w:val="top"/>
          </w:tcPr>
          <w:p>
            <w:r>
              <w:rPr>
                <w:sz w:val="17"/>
              </w:rPr>
              <w:t>Securing env Variables</w:t>
            </w:r>
          </w:p>
        </w:tc>
        <w:tc>
          <w:tcPr>
            <w:tcW w:type="dxa" w:w="5904"/>
            <w:vAlign w:val="top"/>
          </w:tcPr>
          <w:p>
            <w:r>
              <w:rPr>
                <w:sz w:val="17"/>
              </w:rPr>
              <w:t>.env, pydantic-settings, secret keys, database URL.</w:t>
            </w:r>
          </w:p>
        </w:tc>
      </w:tr>
      <w:tr>
        <w:tc>
          <w:tcPr>
            <w:tcW w:type="dxa" w:w="864"/>
            <w:vAlign w:val="top"/>
          </w:tcPr>
          <w:p>
            <w:r>
              <w:rPr>
                <w:sz w:val="17"/>
              </w:rPr>
              <w:t>27</w:t>
            </w:r>
          </w:p>
        </w:tc>
        <w:tc>
          <w:tcPr>
            <w:tcW w:type="dxa" w:w="3456"/>
            <w:vAlign w:val="top"/>
          </w:tcPr>
          <w:p>
            <w:r>
              <w:rPr>
                <w:sz w:val="17"/>
              </w:rPr>
              <w:t>Authentication and Authorization</w:t>
            </w:r>
          </w:p>
        </w:tc>
        <w:tc>
          <w:tcPr>
            <w:tcW w:type="dxa" w:w="5904"/>
            <w:vAlign w:val="top"/>
          </w:tcPr>
          <w:p>
            <w:r>
              <w:rPr>
                <w:sz w:val="17"/>
              </w:rPr>
              <w:t>Password hashing, JWT, roles, permissions.</w:t>
            </w:r>
          </w:p>
        </w:tc>
      </w:tr>
      <w:tr>
        <w:tc>
          <w:tcPr>
            <w:tcW w:type="dxa" w:w="864"/>
            <w:vAlign w:val="top"/>
          </w:tcPr>
          <w:p>
            <w:r>
              <w:rPr>
                <w:sz w:val="17"/>
              </w:rPr>
              <w:t>28</w:t>
            </w:r>
          </w:p>
        </w:tc>
        <w:tc>
          <w:tcPr>
            <w:tcW w:type="dxa" w:w="3456"/>
            <w:vAlign w:val="top"/>
          </w:tcPr>
          <w:p>
            <w:r>
              <w:rPr>
                <w:sz w:val="17"/>
              </w:rPr>
              <w:t>Connecting to MySQL, PostgreSQL, MongoDB</w:t>
            </w:r>
          </w:p>
        </w:tc>
        <w:tc>
          <w:tcPr>
            <w:tcW w:type="dxa" w:w="5904"/>
            <w:vAlign w:val="top"/>
          </w:tcPr>
          <w:p>
            <w:r>
              <w:rPr>
                <w:sz w:val="17"/>
              </w:rPr>
              <w:t>Connection URLs and structure for common databases.</w:t>
            </w:r>
          </w:p>
        </w:tc>
      </w:tr>
      <w:tr>
        <w:tc>
          <w:tcPr>
            <w:tcW w:type="dxa" w:w="864"/>
            <w:vAlign w:val="top"/>
          </w:tcPr>
          <w:p>
            <w:r>
              <w:rPr>
                <w:sz w:val="17"/>
              </w:rPr>
              <w:t>29</w:t>
            </w:r>
          </w:p>
        </w:tc>
        <w:tc>
          <w:tcPr>
            <w:tcW w:type="dxa" w:w="3456"/>
            <w:vAlign w:val="top"/>
          </w:tcPr>
          <w:p>
            <w:r>
              <w:rPr>
                <w:sz w:val="17"/>
              </w:rPr>
              <w:t>Project 3: TextCase Pro SaaS</w:t>
            </w:r>
          </w:p>
        </w:tc>
        <w:tc>
          <w:tcPr>
            <w:tcW w:type="dxa" w:w="5904"/>
            <w:vAlign w:val="top"/>
          </w:tcPr>
          <w:p>
            <w:r>
              <w:rPr>
                <w:sz w:val="17"/>
              </w:rPr>
              <w:t>Text utility API with users, usage limits, and SaaS ideas.</w:t>
            </w:r>
          </w:p>
        </w:tc>
      </w:tr>
      <w:tr>
        <w:tc>
          <w:tcPr>
            <w:tcW w:type="dxa" w:w="864"/>
            <w:vAlign w:val="top"/>
          </w:tcPr>
          <w:p>
            <w:r>
              <w:rPr>
                <w:sz w:val="17"/>
              </w:rPr>
              <w:t>30</w:t>
            </w:r>
          </w:p>
        </w:tc>
        <w:tc>
          <w:tcPr>
            <w:tcW w:type="dxa" w:w="3456"/>
            <w:vAlign w:val="top"/>
          </w:tcPr>
          <w:p>
            <w:r>
              <w:rPr>
                <w:sz w:val="17"/>
              </w:rPr>
              <w:t>Testing and Code Coverage</w:t>
            </w:r>
          </w:p>
        </w:tc>
        <w:tc>
          <w:tcPr>
            <w:tcW w:type="dxa" w:w="5904"/>
            <w:vAlign w:val="top"/>
          </w:tcPr>
          <w:p>
            <w:r>
              <w:rPr>
                <w:sz w:val="17"/>
              </w:rPr>
              <w:t>pytest, TestClient, overrides, coverage.</w:t>
            </w:r>
          </w:p>
        </w:tc>
      </w:tr>
      <w:tr>
        <w:tc>
          <w:tcPr>
            <w:tcW w:type="dxa" w:w="864"/>
            <w:vAlign w:val="top"/>
          </w:tcPr>
          <w:p>
            <w:r>
              <w:rPr>
                <w:sz w:val="17"/>
              </w:rPr>
              <w:t>31</w:t>
            </w:r>
          </w:p>
        </w:tc>
        <w:tc>
          <w:tcPr>
            <w:tcW w:type="dxa" w:w="3456"/>
            <w:vAlign w:val="top"/>
          </w:tcPr>
          <w:p>
            <w:r>
              <w:rPr>
                <w:sz w:val="17"/>
              </w:rPr>
              <w:t>Working with Docker and FastAPI</w:t>
            </w:r>
          </w:p>
        </w:tc>
        <w:tc>
          <w:tcPr>
            <w:tcW w:type="dxa" w:w="5904"/>
            <w:vAlign w:val="top"/>
          </w:tcPr>
          <w:p>
            <w:r>
              <w:rPr>
                <w:sz w:val="17"/>
              </w:rPr>
              <w:t>Dockerfile, compose, image, container.</w:t>
            </w:r>
          </w:p>
        </w:tc>
      </w:tr>
      <w:tr>
        <w:tc>
          <w:tcPr>
            <w:tcW w:type="dxa" w:w="864"/>
            <w:vAlign w:val="top"/>
          </w:tcPr>
          <w:p>
            <w:r>
              <w:rPr>
                <w:sz w:val="17"/>
              </w:rPr>
              <w:t>32</w:t>
            </w:r>
          </w:p>
        </w:tc>
        <w:tc>
          <w:tcPr>
            <w:tcW w:type="dxa" w:w="3456"/>
            <w:vAlign w:val="top"/>
          </w:tcPr>
          <w:p>
            <w:r>
              <w:rPr>
                <w:sz w:val="17"/>
              </w:rPr>
              <w:t>Project 4: Resume Uploader</w:t>
            </w:r>
          </w:p>
        </w:tc>
        <w:tc>
          <w:tcPr>
            <w:tcW w:type="dxa" w:w="5904"/>
            <w:vAlign w:val="top"/>
          </w:tcPr>
          <w:p>
            <w:r>
              <w:rPr>
                <w:sz w:val="17"/>
              </w:rPr>
              <w:t>File upload, validation, storage, database record.</w:t>
            </w:r>
          </w:p>
        </w:tc>
      </w:tr>
      <w:tr>
        <w:tc>
          <w:tcPr>
            <w:tcW w:type="dxa" w:w="864"/>
            <w:vAlign w:val="top"/>
          </w:tcPr>
          <w:p>
            <w:r>
              <w:rPr>
                <w:sz w:val="17"/>
              </w:rPr>
              <w:t>33</w:t>
            </w:r>
          </w:p>
        </w:tc>
        <w:tc>
          <w:tcPr>
            <w:tcW w:type="dxa" w:w="3456"/>
            <w:vAlign w:val="top"/>
          </w:tcPr>
          <w:p>
            <w:r>
              <w:rPr>
                <w:sz w:val="17"/>
              </w:rPr>
              <w:t>Store Media File on Cloud Storage</w:t>
            </w:r>
          </w:p>
        </w:tc>
        <w:tc>
          <w:tcPr>
            <w:tcW w:type="dxa" w:w="5904"/>
            <w:vAlign w:val="top"/>
          </w:tcPr>
          <w:p>
            <w:r>
              <w:rPr>
                <w:sz w:val="17"/>
              </w:rPr>
              <w:t>Local vs cloud storage design, S3-style storage patterns.</w:t>
            </w:r>
          </w:p>
        </w:tc>
      </w:tr>
      <w:tr>
        <w:tc>
          <w:tcPr>
            <w:tcW w:type="dxa" w:w="864"/>
            <w:vAlign w:val="top"/>
          </w:tcPr>
          <w:p>
            <w:r>
              <w:rPr>
                <w:sz w:val="17"/>
              </w:rPr>
              <w:t>34</w:t>
            </w:r>
          </w:p>
        </w:tc>
        <w:tc>
          <w:tcPr>
            <w:tcW w:type="dxa" w:w="3456"/>
            <w:vAlign w:val="top"/>
          </w:tcPr>
          <w:p>
            <w:r>
              <w:rPr>
                <w:sz w:val="17"/>
              </w:rPr>
              <w:t>Virtual Private Server (VPS) in Depth</w:t>
            </w:r>
          </w:p>
        </w:tc>
        <w:tc>
          <w:tcPr>
            <w:tcW w:type="dxa" w:w="5904"/>
            <w:vAlign w:val="top"/>
          </w:tcPr>
          <w:p>
            <w:r>
              <w:rPr>
                <w:sz w:val="17"/>
              </w:rPr>
              <w:t>Linux server, SSH, Nginx, systemd, firewall.</w:t>
            </w:r>
          </w:p>
        </w:tc>
      </w:tr>
      <w:tr>
        <w:tc>
          <w:tcPr>
            <w:tcW w:type="dxa" w:w="864"/>
            <w:vAlign w:val="top"/>
          </w:tcPr>
          <w:p>
            <w:r>
              <w:rPr>
                <w:sz w:val="17"/>
              </w:rPr>
              <w:t>35</w:t>
            </w:r>
          </w:p>
        </w:tc>
        <w:tc>
          <w:tcPr>
            <w:tcW w:type="dxa" w:w="3456"/>
            <w:vAlign w:val="top"/>
          </w:tcPr>
          <w:p>
            <w:r>
              <w:rPr>
                <w:sz w:val="17"/>
              </w:rPr>
              <w:t>Git and GitHub using VS Code</w:t>
            </w:r>
          </w:p>
        </w:tc>
        <w:tc>
          <w:tcPr>
            <w:tcW w:type="dxa" w:w="5904"/>
            <w:vAlign w:val="top"/>
          </w:tcPr>
          <w:p>
            <w:r>
              <w:rPr>
                <w:sz w:val="17"/>
              </w:rPr>
              <w:t>Commit workflow, branches, README, .gitignore.</w:t>
            </w:r>
          </w:p>
        </w:tc>
      </w:tr>
      <w:tr>
        <w:tc>
          <w:tcPr>
            <w:tcW w:type="dxa" w:w="864"/>
            <w:vAlign w:val="top"/>
          </w:tcPr>
          <w:p>
            <w:r>
              <w:rPr>
                <w:sz w:val="17"/>
              </w:rPr>
              <w:t>36</w:t>
            </w:r>
          </w:p>
        </w:tc>
        <w:tc>
          <w:tcPr>
            <w:tcW w:type="dxa" w:w="3456"/>
            <w:vAlign w:val="top"/>
          </w:tcPr>
          <w:p>
            <w:r>
              <w:rPr>
                <w:sz w:val="17"/>
              </w:rPr>
              <w:t>Deploying FastAPI App on Hostinger VPS</w:t>
            </w:r>
          </w:p>
        </w:tc>
        <w:tc>
          <w:tcPr>
            <w:tcW w:type="dxa" w:w="5904"/>
            <w:vAlign w:val="top"/>
          </w:tcPr>
          <w:p>
            <w:r>
              <w:rPr>
                <w:sz w:val="17"/>
              </w:rPr>
              <w:t>VPS deployment checklist.</w:t>
            </w:r>
          </w:p>
        </w:tc>
      </w:tr>
      <w:tr>
        <w:tc>
          <w:tcPr>
            <w:tcW w:type="dxa" w:w="864"/>
            <w:vAlign w:val="top"/>
          </w:tcPr>
          <w:p>
            <w:r>
              <w:rPr>
                <w:sz w:val="17"/>
              </w:rPr>
              <w:t>37</w:t>
            </w:r>
          </w:p>
        </w:tc>
        <w:tc>
          <w:tcPr>
            <w:tcW w:type="dxa" w:w="3456"/>
            <w:vAlign w:val="top"/>
          </w:tcPr>
          <w:p>
            <w:r>
              <w:rPr>
                <w:sz w:val="17"/>
              </w:rPr>
              <w:t>Deploying FastAPI App on AWS</w:t>
            </w:r>
          </w:p>
        </w:tc>
        <w:tc>
          <w:tcPr>
            <w:tcW w:type="dxa" w:w="5904"/>
            <w:vAlign w:val="top"/>
          </w:tcPr>
          <w:p>
            <w:r>
              <w:rPr>
                <w:sz w:val="17"/>
              </w:rPr>
              <w:t>EC2 style deployment and cloud basics.</w:t>
            </w:r>
          </w:p>
        </w:tc>
      </w:tr>
      <w:tr>
        <w:tc>
          <w:tcPr>
            <w:tcW w:type="dxa" w:w="864"/>
            <w:vAlign w:val="top"/>
          </w:tcPr>
          <w:p>
            <w:r>
              <w:rPr>
                <w:sz w:val="17"/>
              </w:rPr>
              <w:t>38</w:t>
            </w:r>
          </w:p>
        </w:tc>
        <w:tc>
          <w:tcPr>
            <w:tcW w:type="dxa" w:w="3456"/>
            <w:vAlign w:val="top"/>
          </w:tcPr>
          <w:p>
            <w:r>
              <w:rPr>
                <w:sz w:val="17"/>
              </w:rPr>
              <w:t>Deploy FastAPI on VPS with Docker</w:t>
            </w:r>
          </w:p>
        </w:tc>
        <w:tc>
          <w:tcPr>
            <w:tcW w:type="dxa" w:w="5904"/>
            <w:vAlign w:val="top"/>
          </w:tcPr>
          <w:p>
            <w:r>
              <w:rPr>
                <w:sz w:val="17"/>
              </w:rPr>
              <w:t>Docker Compose + Nginx reverse proxy.</w:t>
            </w:r>
          </w:p>
        </w:tc>
      </w:tr>
      <w:tr>
        <w:tc>
          <w:tcPr>
            <w:tcW w:type="dxa" w:w="864"/>
            <w:vAlign w:val="top"/>
          </w:tcPr>
          <w:p>
            <w:r>
              <w:rPr>
                <w:sz w:val="17"/>
              </w:rPr>
              <w:t>39</w:t>
            </w:r>
          </w:p>
        </w:tc>
        <w:tc>
          <w:tcPr>
            <w:tcW w:type="dxa" w:w="3456"/>
            <w:vAlign w:val="top"/>
          </w:tcPr>
          <w:p>
            <w:r>
              <w:rPr>
                <w:sz w:val="17"/>
              </w:rPr>
              <w:t>Postman</w:t>
            </w:r>
          </w:p>
        </w:tc>
        <w:tc>
          <w:tcPr>
            <w:tcW w:type="dxa" w:w="5904"/>
            <w:vAlign w:val="top"/>
          </w:tcPr>
          <w:p>
            <w:r>
              <w:rPr>
                <w:sz w:val="17"/>
              </w:rPr>
              <w:t>Collections, environments, auth tokens, testing endpoints.</w:t>
            </w:r>
          </w:p>
        </w:tc>
      </w:tr>
      <w:tr>
        <w:tc>
          <w:tcPr>
            <w:tcW w:type="dxa" w:w="864"/>
            <w:vAlign w:val="top"/>
          </w:tcPr>
          <w:p>
            <w:r>
              <w:rPr>
                <w:sz w:val="17"/>
              </w:rPr>
              <w:t>40</w:t>
            </w:r>
          </w:p>
        </w:tc>
        <w:tc>
          <w:tcPr>
            <w:tcW w:type="dxa" w:w="3456"/>
            <w:vAlign w:val="top"/>
          </w:tcPr>
          <w:p>
            <w:r>
              <w:rPr>
                <w:sz w:val="17"/>
              </w:rPr>
              <w:t>Logging in FastAPI</w:t>
            </w:r>
          </w:p>
        </w:tc>
        <w:tc>
          <w:tcPr>
            <w:tcW w:type="dxa" w:w="5904"/>
            <w:vAlign w:val="top"/>
          </w:tcPr>
          <w:p>
            <w:r>
              <w:rPr>
                <w:sz w:val="17"/>
              </w:rPr>
              <w:t>Python logging, request logs, error logs, file logs.</w:t>
            </w:r>
          </w:p>
        </w:tc>
      </w:tr>
      <w:tr>
        <w:tc>
          <w:tcPr>
            <w:tcW w:type="dxa" w:w="864"/>
            <w:vAlign w:val="top"/>
          </w:tcPr>
          <w:p>
            <w:r>
              <w:rPr>
                <w:sz w:val="17"/>
              </w:rPr>
              <w:t>41</w:t>
            </w:r>
          </w:p>
        </w:tc>
        <w:tc>
          <w:tcPr>
            <w:tcW w:type="dxa" w:w="3456"/>
            <w:vAlign w:val="top"/>
          </w:tcPr>
          <w:p>
            <w:r>
              <w:rPr>
                <w:sz w:val="17"/>
              </w:rPr>
              <w:t>Project 5: Full Stack E-Commerce Mega Project</w:t>
            </w:r>
          </w:p>
        </w:tc>
        <w:tc>
          <w:tcPr>
            <w:tcW w:type="dxa" w:w="5904"/>
            <w:vAlign w:val="top"/>
          </w:tcPr>
          <w:p>
            <w:r>
              <w:rPr>
                <w:sz w:val="17"/>
              </w:rPr>
              <w:t>Complete API plan with users, products, cart, orders, payment placeholder.</w:t>
            </w:r>
          </w:p>
        </w:tc>
      </w:tr>
    </w:tbl>
    <w:p/>
    <w:p>
      <w:r>
        <w:br w:type="page"/>
      </w:r>
    </w:p>
    <w:p>
      <w:pPr>
        <w:pStyle w:val="Heading1"/>
      </w:pPr>
      <w:r>
        <w:t>FastAPI Quick Navigation</w:t>
      </w:r>
    </w:p>
    <w:p>
      <w:pPr>
        <w:pStyle w:val="ListBullet"/>
      </w:pPr>
      <w:hyperlink w:anchor="Part_1_Revision_Strategy_for_Your_C">
        <w:r>
          <w:rPr>
            <w:color w:val="0563C1"/>
            <w:u w:val="single"/>
          </w:rPr>
          <w:t>Part 1 - Revision Strategy for Your Case</w:t>
        </w:r>
      </w:hyperlink>
    </w:p>
    <w:p>
      <w:pPr>
        <w:pStyle w:val="ListBullet"/>
      </w:pPr>
      <w:hyperlink w:anchor="Part_2_Setup_and_First_FastAPI_Proj">
        <w:r>
          <w:rPr>
            <w:color w:val="0563C1"/>
            <w:u w:val="single"/>
          </w:rPr>
          <w:t>Part 2 - Setup and First FastAPI Project</w:t>
        </w:r>
      </w:hyperlink>
    </w:p>
    <w:p>
      <w:pPr>
        <w:pStyle w:val="ListBullet"/>
      </w:pPr>
      <w:hyperlink w:anchor="Part_3_Core_API_Building_Blocks">
        <w:r>
          <w:rPr>
            <w:color w:val="0563C1"/>
            <w:u w:val="single"/>
          </w:rPr>
          <w:t>Part 3 - Core API Building Blocks</w:t>
        </w:r>
      </w:hyperlink>
    </w:p>
    <w:p>
      <w:pPr>
        <w:pStyle w:val="ListBullet"/>
      </w:pPr>
      <w:hyperlink w:anchor="Part_4_Pydantic_and_Request_Validat">
        <w:r>
          <w:rPr>
            <w:color w:val="0563C1"/>
            <w:u w:val="single"/>
          </w:rPr>
          <w:t>Part 4 - Pydantic and Request Validation</w:t>
        </w:r>
      </w:hyperlink>
    </w:p>
    <w:p>
      <w:pPr>
        <w:pStyle w:val="ListBullet"/>
      </w:pPr>
      <w:hyperlink w:anchor="Part_5_Responses_Status_Codes_Cooki">
        <w:r>
          <w:rPr>
            <w:color w:val="0563C1"/>
            <w:u w:val="single"/>
          </w:rPr>
          <w:t>Part 5 - Responses, Status Codes, Cookies, Headers</w:t>
        </w:r>
      </w:hyperlink>
    </w:p>
    <w:p>
      <w:pPr>
        <w:pStyle w:val="ListBullet"/>
      </w:pPr>
      <w:hyperlink w:anchor="Part_6_Forms_Files_and_Error_Handli">
        <w:r>
          <w:rPr>
            <w:color w:val="0563C1"/>
            <w:u w:val="single"/>
          </w:rPr>
          <w:t>Part 6 - Forms, Files, and Error Handling</w:t>
        </w:r>
      </w:hyperlink>
    </w:p>
    <w:p>
      <w:pPr>
        <w:pStyle w:val="ListBullet"/>
      </w:pPr>
      <w:hyperlink w:anchor="Part_7_Database_with_SQLAlchemy_Cor">
        <w:r>
          <w:rPr>
            <w:color w:val="0563C1"/>
            <w:u w:val="single"/>
          </w:rPr>
          <w:t>Part 7 - Database with SQLAlchemy Core, ORM, Async, and Alembic</w:t>
        </w:r>
      </w:hyperlink>
    </w:p>
    <w:p>
      <w:pPr>
        <w:pStyle w:val="ListBullet"/>
      </w:pPr>
      <w:hyperlink w:anchor="Part_8_SQLModel_Revision">
        <w:r>
          <w:rPr>
            <w:color w:val="0563C1"/>
            <w:u w:val="single"/>
          </w:rPr>
          <w:t>Part 8 - SQLModel Revision</w:t>
        </w:r>
      </w:hyperlink>
    </w:p>
    <w:p>
      <w:pPr>
        <w:pStyle w:val="ListBullet"/>
      </w:pPr>
      <w:hyperlink w:anchor="Part_9_Project_Architecture_APIRout">
        <w:r>
          <w:rPr>
            <w:color w:val="0563C1"/>
            <w:u w:val="single"/>
          </w:rPr>
          <w:t>Part 9 - Project Architecture, APIRouter, Middleware, Dependencies</w:t>
        </w:r>
      </w:hyperlink>
    </w:p>
    <w:p>
      <w:pPr>
        <w:pStyle w:val="ListBullet"/>
      </w:pPr>
      <w:hyperlink w:anchor="Part_10_Background_Tasks_WebSockets">
        <w:r>
          <w:rPr>
            <w:color w:val="0563C1"/>
            <w:u w:val="single"/>
          </w:rPr>
          <w:t>Part 10 - Background Tasks, WebSockets, Static Files, Templates, Frontend Integration</w:t>
        </w:r>
      </w:hyperlink>
    </w:p>
    <w:p>
      <w:pPr>
        <w:pStyle w:val="ListBullet"/>
      </w:pPr>
      <w:hyperlink w:anchor="Part_11_Environment_Variables_Secur">
        <w:r>
          <w:rPr>
            <w:color w:val="0563C1"/>
            <w:u w:val="single"/>
          </w:rPr>
          <w:t>Part 11 - Environment Variables, Security, Authentication, Authorization</w:t>
        </w:r>
      </w:hyperlink>
    </w:p>
    <w:p>
      <w:pPr>
        <w:pStyle w:val="ListBullet"/>
      </w:pPr>
      <w:hyperlink w:anchor="Part_12_Databases_MySQL_PostgreSQL_">
        <w:r>
          <w:rPr>
            <w:color w:val="0563C1"/>
            <w:u w:val="single"/>
          </w:rPr>
          <w:t>Part 12 - Databases: MySQL, PostgreSQL, MongoDB</w:t>
        </w:r>
      </w:hyperlink>
    </w:p>
    <w:p>
      <w:pPr>
        <w:pStyle w:val="ListBullet"/>
      </w:pPr>
      <w:hyperlink w:anchor="Part_13_Testing_Docker_Git_Postman_">
        <w:r>
          <w:rPr>
            <w:color w:val="0563C1"/>
            <w:u w:val="single"/>
          </w:rPr>
          <w:t>Part 13 - Testing, Docker, Git, Postman, Logging</w:t>
        </w:r>
      </w:hyperlink>
    </w:p>
    <w:p>
      <w:pPr>
        <w:pStyle w:val="ListBullet"/>
      </w:pPr>
      <w:hyperlink w:anchor="Part_14_Deployment_on_VPS_AWS_and_D">
        <w:r>
          <w:rPr>
            <w:color w:val="0563C1"/>
            <w:u w:val="single"/>
          </w:rPr>
          <w:t>Part 14 - Deployment on VPS, AWS, and Docker VPS</w:t>
        </w:r>
      </w:hyperlink>
    </w:p>
    <w:p>
      <w:pPr>
        <w:pStyle w:val="ListBullet"/>
      </w:pPr>
      <w:hyperlink w:anchor="Part_15_Project_Practice_FastNotes_">
        <w:r>
          <w:rPr>
            <w:color w:val="0563C1"/>
            <w:u w:val="single"/>
          </w:rPr>
          <w:t>Part 15 - Project Practice: FastNotes, TaskKaro, TextCase, Resume Uploader, E-Commerce</w:t>
        </w:r>
      </w:hyperlink>
    </w:p>
    <w:p>
      <w:pPr>
        <w:pStyle w:val="ListBullet"/>
      </w:pPr>
      <w:hyperlink w:anchor="Part_16_Interview_Questions_Common_">
        <w:r>
          <w:rPr>
            <w:color w:val="0563C1"/>
            <w:u w:val="single"/>
          </w:rPr>
          <w:t>Part 16 - Interview Questions, Common Errors, Final Roadmap</w:t>
        </w:r>
      </w:hyperlink>
    </w:p>
    <w:p>
      <w:r>
        <w:br w:type="page"/>
      </w:r>
    </w:p>
    <w:p>
      <w:bookmarkStart w:id="1" w:name="Part_1_Revision_Strategy_for_Your_C"/>
      <w:pPr>
        <w:pStyle w:val="Heading1"/>
      </w:pPr>
      <w:r>
        <w:t>Part 1 - Revision Strategy for Your Case</w:t>
      </w:r>
      <w:bookmarkEnd w:id="1"/>
    </w:p>
    <w:p>
      <w:r>
        <w:t>You already studied Django before and recently learned FastAPI. That means you are not starting from zero. Your best revision method is not to watch the full course passively again. Your best method is: revise one concept, write code, test it in Swagger UI/Postman, then apply it inside a small project.</w:t>
      </w:r>
    </w:p>
    <w:p>
      <w:bookmarkStart w:id="2" w:name="Best_Revision_Approach_2"/>
      <w:pPr>
        <w:pStyle w:val="Heading2"/>
      </w:pPr>
      <w:r>
        <w:t>Best Revision Approach</w:t>
      </w:r>
      <w:bookmarkEnd w:id="2"/>
    </w:p>
    <w:p>
      <w:pPr>
        <w:pStyle w:val="ListBullet"/>
      </w:pPr>
      <w:r>
        <w:t>First revise the basic request-response flow: client sends request, FastAPI route handles it, response returns JSON or HTML.</w:t>
      </w:r>
    </w:p>
    <w:p>
      <w:pPr>
        <w:pStyle w:val="ListBullet"/>
      </w:pPr>
      <w:r>
        <w:t>Then revise parameters and validation because they are the foundation of almost every API endpoint.</w:t>
      </w:r>
    </w:p>
    <w:p>
      <w:pPr>
        <w:pStyle w:val="ListBullet"/>
      </w:pPr>
      <w:r>
        <w:t>After that revise project structure, routers, schemas, models, database, and migrations.</w:t>
      </w:r>
    </w:p>
    <w:p>
      <w:pPr>
        <w:pStyle w:val="ListBullet"/>
      </w:pPr>
      <w:r>
        <w:t>Then make projects. FastAPI is best revised by building APIs, not by only reading notes.</w:t>
      </w:r>
    </w:p>
    <w:p>
      <w:pPr>
        <w:pStyle w:val="ListBullet"/>
      </w:pPr>
      <w:r>
        <w:t>Keep Django comparison in mind: Django is full-stack and MVT focused; FastAPI is API-first, modular, and commonly used for backend APIs, ML APIs, microservices, and async services.</w:t>
      </w:r>
    </w:p>
    <w:p>
      <w:bookmarkStart w:id="3" w:name="30_Day_Practice_Roadmap_3"/>
      <w:pPr>
        <w:pStyle w:val="Heading2"/>
      </w:pPr>
      <w:r>
        <w:t>30-Day Practice Roadmap</w:t>
      </w:r>
      <w:bookmarkEnd w:id="3"/>
    </w:p>
    <w:tbl>
      <w:tblPr>
        <w:tblStyle w:val="TableGrid"/>
        <w:tblW w:type="auto" w:w="0"/>
        <w:jc w:val="center"/>
        <w:tblLook w:firstColumn="1" w:firstRow="1" w:lastColumn="0" w:lastRow="0" w:noHBand="0" w:noVBand="1" w:val="04A0"/>
      </w:tblPr>
      <w:tblGrid>
        <w:gridCol w:w="5256"/>
        <w:gridCol w:w="5256"/>
      </w:tblGrid>
      <w:tr>
        <w:tc>
          <w:tcPr>
            <w:tcW w:type="dxa" w:w="1728"/>
            <w:shd w:fill="0B5D6A"/>
          </w:tcPr>
          <w:p>
            <w:r>
              <w:rPr>
                <w:b/>
                <w:color w:val="FFFFFF"/>
                <w:sz w:val="18"/>
              </w:rPr>
              <w:t>Days</w:t>
            </w:r>
          </w:p>
        </w:tc>
        <w:tc>
          <w:tcPr>
            <w:tcW w:type="dxa" w:w="8352"/>
            <w:shd w:fill="0B5D6A"/>
          </w:tcPr>
          <w:p>
            <w:r>
              <w:rPr>
                <w:b/>
                <w:color w:val="FFFFFF"/>
                <w:sz w:val="18"/>
              </w:rPr>
              <w:t>What to Revise and Build</w:t>
            </w:r>
          </w:p>
        </w:tc>
      </w:tr>
      <w:tr>
        <w:tc>
          <w:tcPr>
            <w:tcW w:type="dxa" w:w="1728"/>
            <w:vAlign w:val="top"/>
          </w:tcPr>
          <w:p>
            <w:r>
              <w:rPr>
                <w:sz w:val="17"/>
              </w:rPr>
              <w:t>Days 1-3</w:t>
            </w:r>
          </w:p>
        </w:tc>
        <w:tc>
          <w:tcPr>
            <w:tcW w:type="dxa" w:w="8352"/>
            <w:vAlign w:val="top"/>
          </w:tcPr>
          <w:p>
            <w:r>
              <w:rPr>
                <w:sz w:val="17"/>
              </w:rPr>
              <w:t>Setup, first app, Swagger docs, path/query/body parameters, status codes.</w:t>
            </w:r>
          </w:p>
        </w:tc>
      </w:tr>
      <w:tr>
        <w:tc>
          <w:tcPr>
            <w:tcW w:type="dxa" w:w="1728"/>
            <w:vAlign w:val="top"/>
          </w:tcPr>
          <w:p>
            <w:r>
              <w:rPr>
                <w:sz w:val="17"/>
              </w:rPr>
              <w:t>Days 4-6</w:t>
            </w:r>
          </w:p>
        </w:tc>
        <w:tc>
          <w:tcPr>
            <w:tcW w:type="dxa" w:w="8352"/>
            <w:vAlign w:val="top"/>
          </w:tcPr>
          <w:p>
            <w:r>
              <w:rPr>
                <w:sz w:val="17"/>
              </w:rPr>
              <w:t>Pydantic models, validation, response_model, cookies, headers, forms, files.</w:t>
            </w:r>
          </w:p>
        </w:tc>
      </w:tr>
      <w:tr>
        <w:tc>
          <w:tcPr>
            <w:tcW w:type="dxa" w:w="1728"/>
            <w:vAlign w:val="top"/>
          </w:tcPr>
          <w:p>
            <w:r>
              <w:rPr>
                <w:sz w:val="17"/>
              </w:rPr>
              <w:t>Days 7-10</w:t>
            </w:r>
          </w:p>
        </w:tc>
        <w:tc>
          <w:tcPr>
            <w:tcW w:type="dxa" w:w="8352"/>
            <w:vAlign w:val="top"/>
          </w:tcPr>
          <w:p>
            <w:r>
              <w:rPr>
                <w:sz w:val="17"/>
              </w:rPr>
              <w:t>SQLAlchemy Core and ORM. Build simple Notes CRUD.</w:t>
            </w:r>
          </w:p>
        </w:tc>
      </w:tr>
      <w:tr>
        <w:tc>
          <w:tcPr>
            <w:tcW w:type="dxa" w:w="1728"/>
            <w:vAlign w:val="top"/>
          </w:tcPr>
          <w:p>
            <w:r>
              <w:rPr>
                <w:sz w:val="17"/>
              </w:rPr>
              <w:t>Days 11-13</w:t>
            </w:r>
          </w:p>
        </w:tc>
        <w:tc>
          <w:tcPr>
            <w:tcW w:type="dxa" w:w="8352"/>
            <w:vAlign w:val="top"/>
          </w:tcPr>
          <w:p>
            <w:r>
              <w:rPr>
                <w:sz w:val="17"/>
              </w:rPr>
              <w:t>Alembic migrations and clean folder structure.</w:t>
            </w:r>
          </w:p>
        </w:tc>
      </w:tr>
      <w:tr>
        <w:tc>
          <w:tcPr>
            <w:tcW w:type="dxa" w:w="1728"/>
            <w:vAlign w:val="top"/>
          </w:tcPr>
          <w:p>
            <w:r>
              <w:rPr>
                <w:sz w:val="17"/>
              </w:rPr>
              <w:t>Days 14-16</w:t>
            </w:r>
          </w:p>
        </w:tc>
        <w:tc>
          <w:tcPr>
            <w:tcW w:type="dxa" w:w="8352"/>
            <w:vAlign w:val="top"/>
          </w:tcPr>
          <w:p>
            <w:r>
              <w:rPr>
                <w:sz w:val="17"/>
              </w:rPr>
              <w:t>APIRouter, middleware, dependency injection, environment variables.</w:t>
            </w:r>
          </w:p>
        </w:tc>
      </w:tr>
      <w:tr>
        <w:tc>
          <w:tcPr>
            <w:tcW w:type="dxa" w:w="1728"/>
            <w:vAlign w:val="top"/>
          </w:tcPr>
          <w:p>
            <w:r>
              <w:rPr>
                <w:sz w:val="17"/>
              </w:rPr>
              <w:t>Days 17-20</w:t>
            </w:r>
          </w:p>
        </w:tc>
        <w:tc>
          <w:tcPr>
            <w:tcW w:type="dxa" w:w="8352"/>
            <w:vAlign w:val="top"/>
          </w:tcPr>
          <w:p>
            <w:r>
              <w:rPr>
                <w:sz w:val="17"/>
              </w:rPr>
              <w:t>Authentication: password hashing, JWT login, role-based authorization.</w:t>
            </w:r>
          </w:p>
        </w:tc>
      </w:tr>
      <w:tr>
        <w:tc>
          <w:tcPr>
            <w:tcW w:type="dxa" w:w="1728"/>
            <w:vAlign w:val="top"/>
          </w:tcPr>
          <w:p>
            <w:r>
              <w:rPr>
                <w:sz w:val="17"/>
              </w:rPr>
              <w:t>Days 21-23</w:t>
            </w:r>
          </w:p>
        </w:tc>
        <w:tc>
          <w:tcPr>
            <w:tcW w:type="dxa" w:w="8352"/>
            <w:vAlign w:val="top"/>
          </w:tcPr>
          <w:p>
            <w:r>
              <w:rPr>
                <w:sz w:val="17"/>
              </w:rPr>
              <w:t>Testing with pytest/TestClient, Postman collections, logging.</w:t>
            </w:r>
          </w:p>
        </w:tc>
      </w:tr>
      <w:tr>
        <w:tc>
          <w:tcPr>
            <w:tcW w:type="dxa" w:w="1728"/>
            <w:vAlign w:val="top"/>
          </w:tcPr>
          <w:p>
            <w:r>
              <w:rPr>
                <w:sz w:val="17"/>
              </w:rPr>
              <w:t>Days 24-26</w:t>
            </w:r>
          </w:p>
        </w:tc>
        <w:tc>
          <w:tcPr>
            <w:tcW w:type="dxa" w:w="8352"/>
            <w:vAlign w:val="top"/>
          </w:tcPr>
          <w:p>
            <w:r>
              <w:rPr>
                <w:sz w:val="17"/>
              </w:rPr>
              <w:t>Docker and deployment basics.</w:t>
            </w:r>
          </w:p>
        </w:tc>
      </w:tr>
      <w:tr>
        <w:tc>
          <w:tcPr>
            <w:tcW w:type="dxa" w:w="1728"/>
            <w:vAlign w:val="top"/>
          </w:tcPr>
          <w:p>
            <w:r>
              <w:rPr>
                <w:sz w:val="17"/>
              </w:rPr>
              <w:t>Days 27-30</w:t>
            </w:r>
          </w:p>
        </w:tc>
        <w:tc>
          <w:tcPr>
            <w:tcW w:type="dxa" w:w="8352"/>
            <w:vAlign w:val="top"/>
          </w:tcPr>
          <w:p>
            <w:r>
              <w:rPr>
                <w:sz w:val="17"/>
              </w:rPr>
              <w:t>Build one complete project: TaskKaro or E-commerce API with auth, CRUD, database, tests, and Docker.</w:t>
            </w:r>
          </w:p>
        </w:tc>
      </w:tr>
    </w:tbl>
    <w:p/>
    <w:p>
      <w:pPr>
        <w:pStyle w:val="NoteBox"/>
        <w:shd w:fill="E8F6F5"/>
      </w:pPr>
      <w:r>
        <w:rPr>
          <w:b/>
          <w:color w:val="006873"/>
        </w:rPr>
        <w:t xml:space="preserve">Rule: </w:t>
      </w:r>
      <w:r>
        <w:t>Every day you should write code for at least 45 minutes. Reading without coding will make you forget again.</w:t>
      </w:r>
    </w:p>
    <w:p>
      <w:bookmarkStart w:id="4" w:name="Part_2_Setup_and_First_FastAPI_Proj"/>
      <w:pPr>
        <w:pStyle w:val="Heading1"/>
      </w:pPr>
      <w:r>
        <w:t>Part 2 - Setup and First FastAPI Project</w:t>
      </w:r>
      <w:bookmarkEnd w:id="4"/>
    </w:p>
    <w:p>
      <w:bookmarkStart w:id="5" w:name="What_is_FastAPI__5"/>
      <w:pPr>
        <w:pStyle w:val="Heading2"/>
      </w:pPr>
      <w:r>
        <w:t>What is FastAPI?</w:t>
      </w:r>
      <w:bookmarkEnd w:id="5"/>
    </w:p>
    <w:p>
      <w:r>
        <w:t>FastAPI is a modern Python web framework mainly used to build APIs. It uses Python type hints to validate request data, serialize response data, and generate automatic API documentation. In simple words, FastAPI helps you create backend endpoints quickly and cleanly.</w:t>
      </w:r>
    </w:p>
    <w:p>
      <w:bookmarkStart w:id="6" w:name="Why_FastAPI_is_Useful_6"/>
      <w:pPr>
        <w:pStyle w:val="Heading2"/>
      </w:pPr>
      <w:r>
        <w:t>Why FastAPI is Useful</w:t>
      </w:r>
      <w:bookmarkEnd w:id="6"/>
    </w:p>
    <w:p>
      <w:pPr>
        <w:pStyle w:val="ListBullet"/>
      </w:pPr>
      <w:r>
        <w:t>Very fast development because it creates Swagger UI automatically.</w:t>
      </w:r>
    </w:p>
    <w:p>
      <w:pPr>
        <w:pStyle w:val="ListBullet"/>
      </w:pPr>
      <w:r>
        <w:t>Good validation using Pydantic models.</w:t>
      </w:r>
    </w:p>
    <w:p>
      <w:pPr>
        <w:pStyle w:val="ListBullet"/>
      </w:pPr>
      <w:r>
        <w:t>Supports async/await for high-concurrency work.</w:t>
      </w:r>
    </w:p>
    <w:p>
      <w:pPr>
        <w:pStyle w:val="ListBullet"/>
      </w:pPr>
      <w:r>
        <w:t>Clean dependency injection system.</w:t>
      </w:r>
    </w:p>
    <w:p>
      <w:pPr>
        <w:pStyle w:val="ListBullet"/>
      </w:pPr>
      <w:r>
        <w:t>Good for REST APIs, ML model APIs, mobile app backends, microservices, dashboards, and SaaS backends.</w:t>
      </w:r>
    </w:p>
    <w:p>
      <w:bookmarkStart w:id="7" w:name="Does_FastAPI_Follow_MVT_like_Django_7"/>
      <w:pPr>
        <w:pStyle w:val="Heading2"/>
      </w:pPr>
      <w:r>
        <w:t>Does FastAPI Follow MVT like Django?</w:t>
      </w:r>
      <w:bookmarkEnd w:id="7"/>
    </w:p>
    <w:p>
      <w:r>
        <w:t>No. Django commonly follows MVT: Model, View, Template. FastAPI is API-first. A professional FastAPI project usually follows a modular architecture: routers for endpoints, schemas for request/response models, models for database tables, services for business logic, dependencies for shared logic, and core/db packages for configuration.</w:t>
      </w:r>
    </w:p>
    <w:p>
      <w:bookmarkStart w:id="8" w:name="Installation_and_First_Run_8"/>
      <w:pPr>
        <w:pStyle w:val="Heading2"/>
      </w:pPr>
      <w:r>
        <w:t>Installation and First Run</w:t>
      </w:r>
      <w:bookmarkEnd w:id="8"/>
    </w:p>
    <w:p>
      <w:pPr>
        <w:shd w:fill="DDEFEF"/>
      </w:pPr>
      <w:r>
        <w:rPr>
          <w:rFonts w:ascii="Consolas" w:hAnsi="Consolas"/>
          <w:b/>
          <w:color w:val="3E3E3E"/>
          <w:sz w:val="17"/>
        </w:rPr>
        <w:t>Terminal commands</w:t>
      </w:r>
    </w:p>
    <w:p>
      <w:pPr>
        <w:pStyle w:val="CodeBlock"/>
        <w:shd w:fill="F5F5F5"/>
      </w:pPr>
      <w:r>
        <w:t># Step 1: create project folder</w:t>
      </w:r>
    </w:p>
    <w:p>
      <w:pPr>
        <w:pStyle w:val="CodeBlock"/>
        <w:shd w:fill="F5F5F5"/>
      </w:pPr>
      <w:r>
        <w:t>mkdir fastapi_revision</w:t>
      </w:r>
    </w:p>
    <w:p>
      <w:pPr>
        <w:pStyle w:val="CodeBlock"/>
        <w:shd w:fill="F5F5F5"/>
      </w:pPr>
      <w:r>
        <w:t>cd fastapi_revision</w:t>
      </w:r>
    </w:p>
    <w:p>
      <w:pPr>
        <w:pStyle w:val="CodeBlock"/>
        <w:shd w:fill="F5F5F5"/>
      </w:pPr>
      <w:r/>
    </w:p>
    <w:p>
      <w:pPr>
        <w:pStyle w:val="CodeBlock"/>
        <w:shd w:fill="F5F5F5"/>
      </w:pPr>
      <w:r>
        <w:t># Step 2: create virtual environment</w:t>
      </w:r>
    </w:p>
    <w:p>
      <w:pPr>
        <w:pStyle w:val="CodeBlock"/>
        <w:shd w:fill="F5F5F5"/>
      </w:pPr>
      <w:r>
        <w:t>python -m venv venv</w:t>
      </w:r>
    </w:p>
    <w:p>
      <w:pPr>
        <w:pStyle w:val="CodeBlock"/>
        <w:shd w:fill="F5F5F5"/>
      </w:pPr>
      <w:r/>
    </w:p>
    <w:p>
      <w:pPr>
        <w:pStyle w:val="CodeBlock"/>
        <w:shd w:fill="F5F5F5"/>
      </w:pPr>
      <w:r>
        <w:t># Step 3: activate virtual environment on Windows</w:t>
      </w:r>
    </w:p>
    <w:p>
      <w:pPr>
        <w:pStyle w:val="CodeBlock"/>
        <w:shd w:fill="F5F5F5"/>
      </w:pPr>
      <w:r>
        <w:t>venv\Scripts\activate</w:t>
      </w:r>
    </w:p>
    <w:p>
      <w:pPr>
        <w:pStyle w:val="CodeBlock"/>
        <w:shd w:fill="F5F5F5"/>
      </w:pPr>
      <w:r/>
    </w:p>
    <w:p>
      <w:pPr>
        <w:pStyle w:val="CodeBlock"/>
        <w:shd w:fill="F5F5F5"/>
      </w:pPr>
      <w:r>
        <w:t># Step 4: install FastAPI standard package</w:t>
      </w:r>
    </w:p>
    <w:p>
      <w:pPr>
        <w:pStyle w:val="CodeBlock"/>
        <w:shd w:fill="F5F5F5"/>
      </w:pPr>
      <w:r>
        <w:t>pip install "fastapi[standard]"</w:t>
      </w:r>
    </w:p>
    <w:p>
      <w:pPr>
        <w:pStyle w:val="CodeBlock"/>
        <w:shd w:fill="F5F5F5"/>
      </w:pPr>
      <w:r/>
    </w:p>
    <w:p>
      <w:pPr>
        <w:pStyle w:val="CodeBlock"/>
        <w:shd w:fill="F5F5F5"/>
      </w:pPr>
      <w:r>
        <w:t># Step 5: check installed FastAPI CLI</w:t>
      </w:r>
    </w:p>
    <w:p>
      <w:pPr>
        <w:pStyle w:val="CodeBlock"/>
        <w:shd w:fill="F5F5F5"/>
      </w:pPr>
      <w:r>
        <w:t>fastapi --version</w:t>
      </w:r>
    </w:p>
    <w:p/>
    <w:p>
      <w:pPr>
        <w:shd w:fill="DDEFEF"/>
      </w:pPr>
      <w:r>
        <w:rPr>
          <w:rFonts w:ascii="Consolas" w:hAnsi="Consolas"/>
          <w:b/>
          <w:color w:val="3E3E3E"/>
          <w:sz w:val="17"/>
        </w:rPr>
        <w:t>app/main.py</w:t>
      </w:r>
    </w:p>
    <w:p>
      <w:pPr>
        <w:pStyle w:val="CodeBlock"/>
        <w:shd w:fill="F5F5F5"/>
      </w:pPr>
      <w:r>
        <w:t># app/main.py</w:t>
      </w:r>
    </w:p>
    <w:p>
      <w:pPr>
        <w:pStyle w:val="CodeBlock"/>
        <w:shd w:fill="F5F5F5"/>
      </w:pPr>
      <w:r>
        <w:t>from fastapi import FastAPI</w:t>
      </w:r>
    </w:p>
    <w:p>
      <w:pPr>
        <w:pStyle w:val="CodeBlock"/>
        <w:shd w:fill="F5F5F5"/>
      </w:pPr>
      <w:r/>
    </w:p>
    <w:p>
      <w:pPr>
        <w:pStyle w:val="CodeBlock"/>
        <w:shd w:fill="F5F5F5"/>
      </w:pPr>
      <w:r>
        <w:t># Create FastAPI application object</w:t>
      </w:r>
    </w:p>
    <w:p>
      <w:pPr>
        <w:pStyle w:val="CodeBlock"/>
        <w:shd w:fill="F5F5F5"/>
      </w:pPr>
      <w:r>
        <w:t>app = FastAPI(</w:t>
      </w:r>
    </w:p>
    <w:p>
      <w:pPr>
        <w:pStyle w:val="CodeBlock"/>
        <w:shd w:fill="F5F5F5"/>
      </w:pPr>
      <w:r>
        <w:t xml:space="preserve">    title="FastAPI Revision API",</w:t>
      </w:r>
    </w:p>
    <w:p>
      <w:pPr>
        <w:pStyle w:val="CodeBlock"/>
        <w:shd w:fill="F5F5F5"/>
      </w:pPr>
      <w:r>
        <w:t xml:space="preserve">    version="1.0.0",</w:t>
      </w:r>
    </w:p>
    <w:p>
      <w:pPr>
        <w:pStyle w:val="CodeBlock"/>
        <w:shd w:fill="F5F5F5"/>
      </w:pPr>
      <w:r>
        <w:t xml:space="preserve">    description="A beginner friendly FastAPI project for revision"</w:t>
      </w:r>
    </w:p>
    <w:p>
      <w:pPr>
        <w:pStyle w:val="CodeBlock"/>
        <w:shd w:fill="F5F5F5"/>
      </w:pPr>
      <w:r>
        <w:t>)</w:t>
      </w:r>
    </w:p>
    <w:p>
      <w:pPr>
        <w:pStyle w:val="CodeBlock"/>
        <w:shd w:fill="F5F5F5"/>
      </w:pPr>
      <w:r/>
    </w:p>
    <w:p>
      <w:pPr>
        <w:pStyle w:val="CodeBlock"/>
        <w:shd w:fill="F5F5F5"/>
      </w:pPr>
      <w:r>
        <w:t># This is a GET endpoint. It runs when user opens http://127.0.0.1:8000/</w:t>
      </w:r>
    </w:p>
    <w:p>
      <w:pPr>
        <w:pStyle w:val="CodeBlock"/>
        <w:shd w:fill="F5F5F5"/>
      </w:pPr>
      <w:r>
        <w:t>@app.get("/")</w:t>
      </w:r>
    </w:p>
    <w:p>
      <w:pPr>
        <w:pStyle w:val="CodeBlock"/>
        <w:shd w:fill="F5F5F5"/>
      </w:pPr>
      <w:r>
        <w:t>def home():</w:t>
      </w:r>
    </w:p>
    <w:p>
      <w:pPr>
        <w:pStyle w:val="CodeBlock"/>
        <w:shd w:fill="F5F5F5"/>
      </w:pPr>
      <w:r>
        <w:t xml:space="preserve">    return {"message": "FastAPI is running successfully"}</w:t>
      </w:r>
    </w:p>
    <w:p>
      <w:pPr>
        <w:pStyle w:val="CodeBlock"/>
        <w:shd w:fill="F5F5F5"/>
      </w:pPr>
      <w:r/>
    </w:p>
    <w:p>
      <w:pPr>
        <w:pStyle w:val="CodeBlock"/>
        <w:shd w:fill="F5F5F5"/>
      </w:pPr>
      <w:r>
        <w:t># This endpoint returns a simple health check response</w:t>
      </w:r>
    </w:p>
    <w:p>
      <w:pPr>
        <w:pStyle w:val="CodeBlock"/>
        <w:shd w:fill="F5F5F5"/>
      </w:pPr>
      <w:r>
        <w:t>@app.get("/health")</w:t>
      </w:r>
    </w:p>
    <w:p>
      <w:pPr>
        <w:pStyle w:val="CodeBlock"/>
        <w:shd w:fill="F5F5F5"/>
      </w:pPr>
      <w:r>
        <w:t>def health_check():</w:t>
      </w:r>
    </w:p>
    <w:p>
      <w:pPr>
        <w:pStyle w:val="CodeBlock"/>
        <w:shd w:fill="F5F5F5"/>
      </w:pPr>
      <w:r>
        <w:t xml:space="preserve">    return {"status": "ok"}</w:t>
      </w:r>
    </w:p>
    <w:p/>
    <w:p>
      <w:pPr>
        <w:shd w:fill="DDEFEF"/>
      </w:pPr>
      <w:r>
        <w:rPr>
          <w:rFonts w:ascii="Consolas" w:hAnsi="Consolas"/>
          <w:b/>
          <w:color w:val="3E3E3E"/>
          <w:sz w:val="17"/>
        </w:rPr>
        <w:t>Terminal commands</w:t>
      </w:r>
    </w:p>
    <w:p>
      <w:pPr>
        <w:pStyle w:val="CodeBlock"/>
        <w:shd w:fill="F5F5F5"/>
      </w:pPr>
      <w:r>
        <w:t># Run with FastAPI CLI</w:t>
      </w:r>
    </w:p>
    <w:p>
      <w:pPr>
        <w:pStyle w:val="CodeBlock"/>
        <w:shd w:fill="F5F5F5"/>
      </w:pPr>
      <w:r>
        <w:t>fastapi dev app/main.py</w:t>
      </w:r>
    </w:p>
    <w:p>
      <w:pPr>
        <w:pStyle w:val="CodeBlock"/>
        <w:shd w:fill="F5F5F5"/>
      </w:pPr>
      <w:r/>
    </w:p>
    <w:p>
      <w:pPr>
        <w:pStyle w:val="CodeBlock"/>
        <w:shd w:fill="F5F5F5"/>
      </w:pPr>
      <w:r>
        <w:t># Alternative run command using uvicorn</w:t>
      </w:r>
    </w:p>
    <w:p>
      <w:pPr>
        <w:pStyle w:val="CodeBlock"/>
        <w:shd w:fill="F5F5F5"/>
      </w:pPr>
      <w:r>
        <w:t>uvicorn app.main:app --reload</w:t>
      </w:r>
    </w:p>
    <w:p>
      <w:pPr>
        <w:pStyle w:val="CodeBlock"/>
        <w:shd w:fill="F5F5F5"/>
      </w:pPr>
      <w:r/>
    </w:p>
    <w:p>
      <w:pPr>
        <w:pStyle w:val="CodeBlock"/>
        <w:shd w:fill="F5F5F5"/>
      </w:pPr>
      <w:r>
        <w:t># Open these URLs in browser</w:t>
      </w:r>
    </w:p>
    <w:p>
      <w:pPr>
        <w:pStyle w:val="CodeBlock"/>
        <w:shd w:fill="F5F5F5"/>
      </w:pPr>
      <w:r>
        <w:t># API root:  http://127.0.0.1:8000/</w:t>
      </w:r>
    </w:p>
    <w:p>
      <w:pPr>
        <w:pStyle w:val="CodeBlock"/>
        <w:shd w:fill="F5F5F5"/>
      </w:pPr>
      <w:r>
        <w:t># Swagger:   http://127.0.0.1:8000/docs</w:t>
      </w:r>
    </w:p>
    <w:p>
      <w:pPr>
        <w:pStyle w:val="CodeBlock"/>
        <w:shd w:fill="F5F5F5"/>
      </w:pPr>
      <w:r>
        <w:t># ReDoc:     http://127.0.0.1:8000/redoc</w:t>
      </w:r>
    </w:p>
    <w:p/>
    <w:p>
      <w:bookmarkStart w:id="9" w:name="First_Project_Structure_9"/>
      <w:pPr>
        <w:pStyle w:val="Heading2"/>
      </w:pPr>
      <w:r>
        <w:t>First Project Structure</w:t>
      </w:r>
      <w:bookmarkEnd w:id="9"/>
    </w:p>
    <w:p>
      <w:pPr>
        <w:shd w:fill="DDEFEF"/>
      </w:pPr>
      <w:r>
        <w:rPr>
          <w:rFonts w:ascii="Consolas" w:hAnsi="Consolas"/>
          <w:b/>
          <w:color w:val="3E3E3E"/>
          <w:sz w:val="17"/>
        </w:rPr>
        <w:t>Folder structure</w:t>
      </w:r>
    </w:p>
    <w:p>
      <w:pPr>
        <w:pStyle w:val="CodeBlock"/>
        <w:shd w:fill="F5F5F5"/>
      </w:pPr>
      <w:r>
        <w:t>fastapi_revision/</w:t>
      </w:r>
    </w:p>
    <w:p>
      <w:pPr>
        <w:pStyle w:val="CodeBlock"/>
        <w:shd w:fill="F5F5F5"/>
      </w:pPr>
      <w:r>
        <w:t>│</w:t>
      </w:r>
    </w:p>
    <w:p>
      <w:pPr>
        <w:pStyle w:val="CodeBlock"/>
        <w:shd w:fill="F5F5F5"/>
      </w:pPr>
      <w:r>
        <w:t>├── app/</w:t>
      </w:r>
    </w:p>
    <w:p>
      <w:pPr>
        <w:pStyle w:val="CodeBlock"/>
        <w:shd w:fill="F5F5F5"/>
      </w:pPr>
      <w:r>
        <w:t>│   ├── __init__.py</w:t>
      </w:r>
    </w:p>
    <w:p>
      <w:pPr>
        <w:pStyle w:val="CodeBlock"/>
        <w:shd w:fill="F5F5F5"/>
      </w:pPr>
      <w:r>
        <w:t>│   └── main.py</w:t>
      </w:r>
    </w:p>
    <w:p>
      <w:pPr>
        <w:pStyle w:val="CodeBlock"/>
        <w:shd w:fill="F5F5F5"/>
      </w:pPr>
      <w:r>
        <w:t>│</w:t>
      </w:r>
    </w:p>
    <w:p>
      <w:pPr>
        <w:pStyle w:val="CodeBlock"/>
        <w:shd w:fill="F5F5F5"/>
      </w:pPr>
      <w:r>
        <w:t>├── venv/</w:t>
      </w:r>
    </w:p>
    <w:p>
      <w:pPr>
        <w:pStyle w:val="CodeBlock"/>
        <w:shd w:fill="F5F5F5"/>
      </w:pPr>
      <w:r>
        <w:t>├── requirements.txt</w:t>
      </w:r>
    </w:p>
    <w:p>
      <w:pPr>
        <w:pStyle w:val="CodeBlock"/>
        <w:shd w:fill="F5F5F5"/>
      </w:pPr>
      <w:r>
        <w:t>└── README.md</w:t>
      </w:r>
    </w:p>
    <w:p/>
    <w:p>
      <w:pPr>
        <w:pStyle w:val="NoteBox"/>
        <w:shd w:fill="E8F6F5"/>
      </w:pPr>
      <w:r>
        <w:rPr>
          <w:b/>
          <w:color w:val="006873"/>
        </w:rPr>
        <w:t xml:space="preserve">Important: </w:t>
      </w:r>
      <w:r>
        <w:t>The __init__.py file makes a folder behave like a Python package, so imports like app.main work properly.</w:t>
      </w:r>
    </w:p>
    <w:p>
      <w:bookmarkStart w:id="10" w:name="Part_3_Core_API_Building_Blocks"/>
      <w:pPr>
        <w:pStyle w:val="Heading1"/>
      </w:pPr>
      <w:r>
        <w:t>Part 3 - Core API Building Blocks</w:t>
      </w:r>
      <w:bookmarkEnd w:id="10"/>
    </w:p>
    <w:p>
      <w:bookmarkStart w:id="11" w:name="Path_Parameters_11"/>
      <w:pPr>
        <w:pStyle w:val="Heading2"/>
      </w:pPr>
      <w:r>
        <w:t>Path Parameters</w:t>
      </w:r>
      <w:bookmarkEnd w:id="11"/>
    </w:p>
    <w:p>
      <w:r>
        <w:t>A path parameter is a value taken directly from the URL path. It is usually used when you want to access one specific resource, such as one user, one product, one note, or one order.</w:t>
      </w:r>
    </w:p>
    <w:p>
      <w:pPr>
        <w:shd w:fill="DDEFEF"/>
      </w:pPr>
      <w:r>
        <w:rPr>
          <w:rFonts w:ascii="Consolas" w:hAnsi="Consolas"/>
          <w:b/>
          <w:color w:val="3E3E3E"/>
          <w:sz w:val="17"/>
        </w:rPr>
        <w:t>Path parameter example</w:t>
      </w:r>
    </w:p>
    <w:p>
      <w:pPr>
        <w:pStyle w:val="CodeBlock"/>
        <w:shd w:fill="F5F5F5"/>
      </w:pPr>
      <w:r>
        <w:t># app/main.py</w:t>
      </w:r>
    </w:p>
    <w:p>
      <w:pPr>
        <w:pStyle w:val="CodeBlock"/>
        <w:shd w:fill="F5F5F5"/>
      </w:pPr>
      <w:r>
        <w:t>from fastapi import FastAPI</w:t>
      </w:r>
    </w:p>
    <w:p>
      <w:pPr>
        <w:pStyle w:val="CodeBlock"/>
        <w:shd w:fill="F5F5F5"/>
      </w:pPr>
      <w:r/>
    </w:p>
    <w:p>
      <w:pPr>
        <w:pStyle w:val="CodeBlock"/>
        <w:shd w:fill="F5F5F5"/>
      </w:pPr>
      <w:r>
        <w:t>app = FastAPI()</w:t>
      </w:r>
    </w:p>
    <w:p>
      <w:pPr>
        <w:pStyle w:val="CodeBlock"/>
        <w:shd w:fill="F5F5F5"/>
      </w:pPr>
      <w:r/>
    </w:p>
    <w:p>
      <w:pPr>
        <w:pStyle w:val="CodeBlock"/>
        <w:shd w:fill="F5F5F5"/>
      </w:pPr>
      <w:r>
        <w:t># item_id is taken from URL: /items/10</w:t>
      </w:r>
    </w:p>
    <w:p>
      <w:pPr>
        <w:pStyle w:val="CodeBlock"/>
        <w:shd w:fill="F5F5F5"/>
      </w:pPr>
      <w:r>
        <w:t>@app.get("/items/{item_id}")</w:t>
      </w:r>
    </w:p>
    <w:p>
      <w:pPr>
        <w:pStyle w:val="CodeBlock"/>
        <w:shd w:fill="F5F5F5"/>
      </w:pPr>
      <w:r>
        <w:t>def get_item(item_id: int):</w:t>
      </w:r>
    </w:p>
    <w:p>
      <w:pPr>
        <w:pStyle w:val="CodeBlock"/>
        <w:shd w:fill="F5F5F5"/>
      </w:pPr>
      <w:r>
        <w:t xml:space="preserve">    # FastAPI automatically converts item_id to int</w:t>
      </w:r>
    </w:p>
    <w:p>
      <w:pPr>
        <w:pStyle w:val="CodeBlock"/>
        <w:shd w:fill="F5F5F5"/>
      </w:pPr>
      <w:r>
        <w:t xml:space="preserve">    return {"item_id": item_id, "type": type(item_id).__name__}</w:t>
      </w:r>
    </w:p>
    <w:p/>
    <w:p>
      <w:bookmarkStart w:id="12" w:name="Route_Order_Matters_12"/>
      <w:pPr>
        <w:pStyle w:val="Heading3"/>
      </w:pPr>
      <w:r>
        <w:t>Route Order Matters</w:t>
      </w:r>
      <w:bookmarkEnd w:id="12"/>
    </w:p>
    <w:p>
      <w:pPr>
        <w:shd w:fill="DDEFEF"/>
      </w:pPr>
      <w:r>
        <w:rPr>
          <w:rFonts w:ascii="Consolas" w:hAnsi="Consolas"/>
          <w:b/>
          <w:color w:val="3E3E3E"/>
          <w:sz w:val="17"/>
        </w:rPr>
        <w:t>Route order example</w:t>
      </w:r>
    </w:p>
    <w:p>
      <w:pPr>
        <w:pStyle w:val="CodeBlock"/>
        <w:shd w:fill="F5F5F5"/>
      </w:pPr>
      <w:r>
        <w:t># Correct order: specific route first, dynamic route second</w:t>
      </w:r>
    </w:p>
    <w:p>
      <w:pPr>
        <w:pStyle w:val="CodeBlock"/>
        <w:shd w:fill="F5F5F5"/>
      </w:pPr>
      <w:r>
        <w:t>@app.get("/users/me")</w:t>
      </w:r>
    </w:p>
    <w:p>
      <w:pPr>
        <w:pStyle w:val="CodeBlock"/>
        <w:shd w:fill="F5F5F5"/>
      </w:pPr>
      <w:r>
        <w:t>def get_my_profile():</w:t>
      </w:r>
    </w:p>
    <w:p>
      <w:pPr>
        <w:pStyle w:val="CodeBlock"/>
        <w:shd w:fill="F5F5F5"/>
      </w:pPr>
      <w:r>
        <w:t xml:space="preserve">    return {"user": "current logged-in user"}</w:t>
      </w:r>
    </w:p>
    <w:p>
      <w:pPr>
        <w:pStyle w:val="CodeBlock"/>
        <w:shd w:fill="F5F5F5"/>
      </w:pPr>
      <w:r/>
    </w:p>
    <w:p>
      <w:pPr>
        <w:pStyle w:val="CodeBlock"/>
        <w:shd w:fill="F5F5F5"/>
      </w:pPr>
      <w:r>
        <w:t>@app.get("/users/{user_id}")</w:t>
      </w:r>
    </w:p>
    <w:p>
      <w:pPr>
        <w:pStyle w:val="CodeBlock"/>
        <w:shd w:fill="F5F5F5"/>
      </w:pPr>
      <w:r>
        <w:t>def get_user(user_id: str):</w:t>
      </w:r>
    </w:p>
    <w:p>
      <w:pPr>
        <w:pStyle w:val="CodeBlock"/>
        <w:shd w:fill="F5F5F5"/>
      </w:pPr>
      <w:r>
        <w:t xml:space="preserve">    return {"user_id": user_id}</w:t>
      </w:r>
    </w:p>
    <w:p>
      <w:pPr>
        <w:pStyle w:val="CodeBlock"/>
        <w:shd w:fill="F5F5F5"/>
      </w:pPr>
      <w:r/>
    </w:p>
    <w:p>
      <w:pPr>
        <w:pStyle w:val="CodeBlock"/>
        <w:shd w:fill="F5F5F5"/>
      </w:pPr>
      <w:r>
        <w:t># If /users/{user_id} is written first, /users/me can be treated as user_id="me".</w:t>
      </w:r>
    </w:p>
    <w:p/>
    <w:p>
      <w:bookmarkStart w:id="13" w:name="Query_Parameters_13"/>
      <w:pPr>
        <w:pStyle w:val="Heading2"/>
      </w:pPr>
      <w:r>
        <w:t>Query Parameters</w:t>
      </w:r>
      <w:bookmarkEnd w:id="13"/>
    </w:p>
    <w:p>
      <w:r>
        <w:t>Query parameters come after the question mark in the URL. They are commonly used for filtering, searching, pagination, and sorting.</w:t>
      </w:r>
    </w:p>
    <w:p>
      <w:pPr>
        <w:shd w:fill="DDEFEF"/>
      </w:pPr>
      <w:r>
        <w:rPr>
          <w:rFonts w:ascii="Consolas" w:hAnsi="Consolas"/>
          <w:b/>
          <w:color w:val="3E3E3E"/>
          <w:sz w:val="17"/>
        </w:rPr>
        <w:t>Query parameter example</w:t>
      </w:r>
    </w:p>
    <w:p>
      <w:pPr>
        <w:pStyle w:val="CodeBlock"/>
        <w:shd w:fill="F5F5F5"/>
      </w:pPr>
      <w:r>
        <w:t># URL example: /products?search=phone&amp;limit=10&amp;skip=0</w:t>
      </w:r>
    </w:p>
    <w:p>
      <w:pPr>
        <w:pStyle w:val="CodeBlock"/>
        <w:shd w:fill="F5F5F5"/>
      </w:pPr>
      <w:r>
        <w:t>@app.get("/products")</w:t>
      </w:r>
    </w:p>
    <w:p>
      <w:pPr>
        <w:pStyle w:val="CodeBlock"/>
        <w:shd w:fill="F5F5F5"/>
      </w:pPr>
      <w:r>
        <w:t>def list_products(search: str | None = None, limit: int = 10, skip: int = 0):</w:t>
      </w:r>
    </w:p>
    <w:p>
      <w:pPr>
        <w:pStyle w:val="CodeBlock"/>
        <w:shd w:fill="F5F5F5"/>
      </w:pPr>
      <w:r>
        <w:t xml:space="preserve">    return {</w:t>
      </w:r>
    </w:p>
    <w:p>
      <w:pPr>
        <w:pStyle w:val="CodeBlock"/>
        <w:shd w:fill="F5F5F5"/>
      </w:pPr>
      <w:r>
        <w:t xml:space="preserve">        "search": search,</w:t>
      </w:r>
    </w:p>
    <w:p>
      <w:pPr>
        <w:pStyle w:val="CodeBlock"/>
        <w:shd w:fill="F5F5F5"/>
      </w:pPr>
      <w:r>
        <w:t xml:space="preserve">        "limit": limit,</w:t>
      </w:r>
    </w:p>
    <w:p>
      <w:pPr>
        <w:pStyle w:val="CodeBlock"/>
        <w:shd w:fill="F5F5F5"/>
      </w:pPr>
      <w:r>
        <w:t xml:space="preserve">        "skip": skip,</w:t>
      </w:r>
    </w:p>
    <w:p>
      <w:pPr>
        <w:pStyle w:val="CodeBlock"/>
        <w:shd w:fill="F5F5F5"/>
      </w:pPr>
      <w:r>
        <w:t xml:space="preserve">        "message": "Use these values to filter database records"</w:t>
      </w:r>
    </w:p>
    <w:p>
      <w:pPr>
        <w:pStyle w:val="CodeBlock"/>
        <w:shd w:fill="F5F5F5"/>
      </w:pPr>
      <w:r>
        <w:t xml:space="preserve">    }</w:t>
      </w:r>
    </w:p>
    <w:p/>
    <w:p>
      <w:bookmarkStart w:id="14" w:name="Required_Query_Parameters_14"/>
      <w:pPr>
        <w:pStyle w:val="Heading3"/>
      </w:pPr>
      <w:r>
        <w:t>Required Query Parameters</w:t>
      </w:r>
      <w:bookmarkEnd w:id="14"/>
    </w:p>
    <w:p>
      <w:pPr>
        <w:shd w:fill="DDEFEF"/>
      </w:pPr>
      <w:r>
        <w:rPr>
          <w:rFonts w:ascii="Consolas" w:hAnsi="Consolas"/>
          <w:b/>
          <w:color w:val="3E3E3E"/>
          <w:sz w:val="17"/>
        </w:rPr>
        <w:t>Required query parameter</w:t>
      </w:r>
    </w:p>
    <w:p>
      <w:pPr>
        <w:pStyle w:val="CodeBlock"/>
        <w:shd w:fill="F5F5F5"/>
      </w:pPr>
      <w:r>
        <w:t>@app.get("/search")</w:t>
      </w:r>
    </w:p>
    <w:p>
      <w:pPr>
        <w:pStyle w:val="CodeBlock"/>
        <w:shd w:fill="F5F5F5"/>
      </w:pPr>
      <w:r>
        <w:t>def search_products(q: str):</w:t>
      </w:r>
    </w:p>
    <w:p>
      <w:pPr>
        <w:pStyle w:val="CodeBlock"/>
        <w:shd w:fill="F5F5F5"/>
      </w:pPr>
      <w:r>
        <w:t xml:space="preserve">    # q is required because it has no default value</w:t>
      </w:r>
    </w:p>
    <w:p>
      <w:pPr>
        <w:pStyle w:val="CodeBlock"/>
        <w:shd w:fill="F5F5F5"/>
      </w:pPr>
      <w:r>
        <w:t xml:space="preserve">    return {"query": q}</w:t>
      </w:r>
    </w:p>
    <w:p>
      <w:pPr>
        <w:pStyle w:val="CodeBlock"/>
        <w:shd w:fill="F5F5F5"/>
      </w:pPr>
      <w:r/>
    </w:p>
    <w:p>
      <w:pPr>
        <w:pStyle w:val="CodeBlock"/>
        <w:shd w:fill="F5F5F5"/>
      </w:pPr>
      <w:r>
        <w:t># /search will give validation error</w:t>
      </w:r>
    </w:p>
    <w:p>
      <w:pPr>
        <w:pStyle w:val="CodeBlock"/>
        <w:shd w:fill="F5F5F5"/>
      </w:pPr>
      <w:r>
        <w:t># /search?q=laptop will work</w:t>
      </w:r>
    </w:p>
    <w:p/>
    <w:p>
      <w:bookmarkStart w:id="15" w:name="Path_Query_Together_15"/>
      <w:pPr>
        <w:pStyle w:val="Heading3"/>
      </w:pPr>
      <w:r>
        <w:t>Path + Query Together</w:t>
      </w:r>
      <w:bookmarkEnd w:id="15"/>
    </w:p>
    <w:p>
      <w:pPr>
        <w:shd w:fill="DDEFEF"/>
      </w:pPr>
      <w:r>
        <w:rPr>
          <w:rFonts w:ascii="Consolas" w:hAnsi="Consolas"/>
          <w:b/>
          <w:color w:val="3E3E3E"/>
          <w:sz w:val="17"/>
        </w:rPr>
        <w:t>Path and query together</w:t>
      </w:r>
    </w:p>
    <w:p>
      <w:pPr>
        <w:pStyle w:val="CodeBlock"/>
        <w:shd w:fill="F5F5F5"/>
      </w:pPr>
      <w:r>
        <w:t>@app.get("/users/{user_id}/orders/{order_id}")</w:t>
      </w:r>
    </w:p>
    <w:p>
      <w:pPr>
        <w:pStyle w:val="CodeBlock"/>
        <w:shd w:fill="F5F5F5"/>
      </w:pPr>
      <w:r>
        <w:t>def get_user_order(user_id: int, order_id: int, details: bool = False):</w:t>
      </w:r>
    </w:p>
    <w:p>
      <w:pPr>
        <w:pStyle w:val="CodeBlock"/>
        <w:shd w:fill="F5F5F5"/>
      </w:pPr>
      <w:r>
        <w:t xml:space="preserve">    return {</w:t>
      </w:r>
    </w:p>
    <w:p>
      <w:pPr>
        <w:pStyle w:val="CodeBlock"/>
        <w:shd w:fill="F5F5F5"/>
      </w:pPr>
      <w:r>
        <w:t xml:space="preserve">        "user_id": user_id,</w:t>
      </w:r>
    </w:p>
    <w:p>
      <w:pPr>
        <w:pStyle w:val="CodeBlock"/>
        <w:shd w:fill="F5F5F5"/>
      </w:pPr>
      <w:r>
        <w:t xml:space="preserve">        "order_id": order_id,</w:t>
      </w:r>
    </w:p>
    <w:p>
      <w:pPr>
        <w:pStyle w:val="CodeBlock"/>
        <w:shd w:fill="F5F5F5"/>
      </w:pPr>
      <w:r>
        <w:t xml:space="preserve">        "details": details</w:t>
      </w:r>
    </w:p>
    <w:p>
      <w:pPr>
        <w:pStyle w:val="CodeBlock"/>
        <w:shd w:fill="F5F5F5"/>
      </w:pPr>
      <w:r>
        <w:t xml:space="preserve">    }</w:t>
      </w:r>
    </w:p>
    <w:p>
      <w:pPr>
        <w:pStyle w:val="CodeBlock"/>
        <w:shd w:fill="F5F5F5"/>
      </w:pPr>
      <w:r/>
    </w:p>
    <w:p>
      <w:pPr>
        <w:pStyle w:val="CodeBlock"/>
        <w:shd w:fill="F5F5F5"/>
      </w:pPr>
      <w:r>
        <w:t># user_id and order_id are path parameters.</w:t>
      </w:r>
    </w:p>
    <w:p>
      <w:pPr>
        <w:pStyle w:val="CodeBlock"/>
        <w:shd w:fill="F5F5F5"/>
      </w:pPr>
      <w:r>
        <w:t># details is a query parameter: /users/1/orders/5?details=true</w:t>
      </w:r>
    </w:p>
    <w:p/>
    <w:p>
      <w:bookmarkStart w:id="16" w:name="Validation_with_Query_and_Path_16"/>
      <w:pPr>
        <w:pStyle w:val="Heading2"/>
      </w:pPr>
      <w:r>
        <w:t>Validation with Query and Path</w:t>
      </w:r>
      <w:bookmarkEnd w:id="16"/>
    </w:p>
    <w:p>
      <w:r>
        <w:t>FastAPI provides helper functions such as Query and Path to add validation rules and documentation metadata.</w:t>
      </w:r>
    </w:p>
    <w:p>
      <w:pPr>
        <w:shd w:fill="DDEFEF"/>
      </w:pPr>
      <w:r>
        <w:rPr>
          <w:rFonts w:ascii="Consolas" w:hAnsi="Consolas"/>
          <w:b/>
          <w:color w:val="3E3E3E"/>
          <w:sz w:val="17"/>
        </w:rPr>
        <w:t>Query and Path validation</w:t>
      </w:r>
    </w:p>
    <w:p>
      <w:pPr>
        <w:pStyle w:val="CodeBlock"/>
        <w:shd w:fill="F5F5F5"/>
      </w:pPr>
      <w:r>
        <w:t>from typing import Annotated</w:t>
      </w:r>
    </w:p>
    <w:p>
      <w:pPr>
        <w:pStyle w:val="CodeBlock"/>
        <w:shd w:fill="F5F5F5"/>
      </w:pPr>
      <w:r>
        <w:t>from fastapi import FastAPI, Query, Path</w:t>
      </w:r>
    </w:p>
    <w:p>
      <w:pPr>
        <w:pStyle w:val="CodeBlock"/>
        <w:shd w:fill="F5F5F5"/>
      </w:pPr>
      <w:r/>
    </w:p>
    <w:p>
      <w:pPr>
        <w:pStyle w:val="CodeBlock"/>
        <w:shd w:fill="F5F5F5"/>
      </w:pPr>
      <w:r>
        <w:t>app = FastAPI()</w:t>
      </w:r>
    </w:p>
    <w:p>
      <w:pPr>
        <w:pStyle w:val="CodeBlock"/>
        <w:shd w:fill="F5F5F5"/>
      </w:pPr>
      <w:r/>
    </w:p>
    <w:p>
      <w:pPr>
        <w:pStyle w:val="CodeBlock"/>
        <w:shd w:fill="F5F5F5"/>
      </w:pPr>
      <w:r>
        <w:t>@app.get("/students/{student_id}")</w:t>
      </w:r>
    </w:p>
    <w:p>
      <w:pPr>
        <w:pStyle w:val="CodeBlock"/>
        <w:shd w:fill="F5F5F5"/>
      </w:pPr>
      <w:r>
        <w:t>def get_student(</w:t>
      </w:r>
    </w:p>
    <w:p>
      <w:pPr>
        <w:pStyle w:val="CodeBlock"/>
        <w:shd w:fill="F5F5F5"/>
      </w:pPr>
      <w:r>
        <w:t xml:space="preserve">    student_id: Annotated[int, Path(gt=0, description="Student ID must be positive")],</w:t>
      </w:r>
    </w:p>
    <w:p>
      <w:pPr>
        <w:pStyle w:val="CodeBlock"/>
        <w:shd w:fill="F5F5F5"/>
      </w:pPr>
      <w:r>
        <w:t xml:space="preserve">    name: Annotated[str | None, Query(min_length=3, max_length=50)] = None,</w:t>
      </w:r>
    </w:p>
    <w:p>
      <w:pPr>
        <w:pStyle w:val="CodeBlock"/>
        <w:shd w:fill="F5F5F5"/>
      </w:pPr>
      <w:r>
        <w:t>):</w:t>
      </w:r>
    </w:p>
    <w:p>
      <w:pPr>
        <w:pStyle w:val="CodeBlock"/>
        <w:shd w:fill="F5F5F5"/>
      </w:pPr>
      <w:r>
        <w:t xml:space="preserve">    return {"student_id": student_id, "name": name}</w:t>
      </w:r>
    </w:p>
    <w:p/>
    <w:p>
      <w:bookmarkStart w:id="17" w:name="Part_4_Pydantic_and_Request_Validat"/>
      <w:pPr>
        <w:pStyle w:val="Heading1"/>
      </w:pPr>
      <w:r>
        <w:t>Part 4 - Pydantic and Request Validation</w:t>
      </w:r>
      <w:bookmarkEnd w:id="17"/>
    </w:p>
    <w:p>
      <w:bookmarkStart w:id="18" w:name="What_is_a_Request_Body__18"/>
      <w:pPr>
        <w:pStyle w:val="Heading2"/>
      </w:pPr>
      <w:r>
        <w:t>What is a Request Body?</w:t>
      </w:r>
      <w:bookmarkEnd w:id="18"/>
    </w:p>
    <w:p>
      <w:r>
        <w:t>A request body is the structured data sent by a client to the API. In FastAPI, request bodies are usually JSON. You commonly use request bodies when creating or updating data with POST, PUT, or PATCH.</w:t>
      </w:r>
    </w:p>
    <w:p>
      <w:bookmarkStart w:id="19" w:name="What_is_Pydantic__19"/>
      <w:pPr>
        <w:pStyle w:val="Heading2"/>
      </w:pPr>
      <w:r>
        <w:t>What is Pydantic?</w:t>
      </w:r>
      <w:bookmarkEnd w:id="19"/>
    </w:p>
    <w:p>
      <w:r>
        <w:t>Pydantic is a validation library. FastAPI uses Pydantic models to check incoming data, convert types, generate documentation, and serialize response data. A Pydantic model is a Python class that describes the expected data shape.</w:t>
      </w:r>
    </w:p>
    <w:p>
      <w:pPr>
        <w:shd w:fill="DDEFEF"/>
      </w:pPr>
      <w:r>
        <w:rPr>
          <w:rFonts w:ascii="Consolas" w:hAnsi="Consolas"/>
          <w:b/>
          <w:color w:val="3E3E3E"/>
          <w:sz w:val="17"/>
        </w:rPr>
        <w:t>app/schemas.py</w:t>
      </w:r>
    </w:p>
    <w:p>
      <w:pPr>
        <w:pStyle w:val="CodeBlock"/>
        <w:shd w:fill="F5F5F5"/>
      </w:pPr>
      <w:r>
        <w:t># app/schemas.py</w:t>
      </w:r>
    </w:p>
    <w:p>
      <w:pPr>
        <w:pStyle w:val="CodeBlock"/>
        <w:shd w:fill="F5F5F5"/>
      </w:pPr>
      <w:r>
        <w:t>from pydantic import BaseModel, Field</w:t>
      </w:r>
    </w:p>
    <w:p>
      <w:pPr>
        <w:pStyle w:val="CodeBlock"/>
        <w:shd w:fill="F5F5F5"/>
      </w:pPr>
      <w:r/>
    </w:p>
    <w:p>
      <w:pPr>
        <w:pStyle w:val="CodeBlock"/>
        <w:shd w:fill="F5F5F5"/>
      </w:pPr>
      <w:r>
        <w:t>class ProductCreate(BaseModel):</w:t>
      </w:r>
    </w:p>
    <w:p>
      <w:pPr>
        <w:pStyle w:val="CodeBlock"/>
        <w:shd w:fill="F5F5F5"/>
      </w:pPr>
      <w:r>
        <w:t xml:space="preserve">    name: str = Field(..., min_length=2, max_length=100)</w:t>
      </w:r>
    </w:p>
    <w:p>
      <w:pPr>
        <w:pStyle w:val="CodeBlock"/>
        <w:shd w:fill="F5F5F5"/>
      </w:pPr>
      <w:r>
        <w:t xml:space="preserve">    price: float = Field(..., gt=0)</w:t>
      </w:r>
    </w:p>
    <w:p>
      <w:pPr>
        <w:pStyle w:val="CodeBlock"/>
        <w:shd w:fill="F5F5F5"/>
      </w:pPr>
      <w:r>
        <w:t xml:space="preserve">    description: str | None = None</w:t>
      </w:r>
    </w:p>
    <w:p>
      <w:pPr>
        <w:pStyle w:val="CodeBlock"/>
        <w:shd w:fill="F5F5F5"/>
      </w:pPr>
      <w:r>
        <w:t xml:space="preserve">    in_stock: bool = True</w:t>
      </w:r>
    </w:p>
    <w:p>
      <w:pPr>
        <w:pStyle w:val="CodeBlock"/>
        <w:shd w:fill="F5F5F5"/>
      </w:pPr>
      <w:r/>
    </w:p>
    <w:p>
      <w:pPr>
        <w:pStyle w:val="CodeBlock"/>
        <w:shd w:fill="F5F5F5"/>
      </w:pPr>
      <w:r>
        <w:t>class ProductResponse(BaseModel):</w:t>
      </w:r>
    </w:p>
    <w:p>
      <w:pPr>
        <w:pStyle w:val="CodeBlock"/>
        <w:shd w:fill="F5F5F5"/>
      </w:pPr>
      <w:r>
        <w:t xml:space="preserve">    id: int</w:t>
      </w:r>
    </w:p>
    <w:p>
      <w:pPr>
        <w:pStyle w:val="CodeBlock"/>
        <w:shd w:fill="F5F5F5"/>
      </w:pPr>
      <w:r>
        <w:t xml:space="preserve">    name: str</w:t>
      </w:r>
    </w:p>
    <w:p>
      <w:pPr>
        <w:pStyle w:val="CodeBlock"/>
        <w:shd w:fill="F5F5F5"/>
      </w:pPr>
      <w:r>
        <w:t xml:space="preserve">    price: float</w:t>
      </w:r>
    </w:p>
    <w:p>
      <w:pPr>
        <w:pStyle w:val="CodeBlock"/>
        <w:shd w:fill="F5F5F5"/>
      </w:pPr>
      <w:r>
        <w:t xml:space="preserve">    in_stock: bool</w:t>
      </w:r>
    </w:p>
    <w:p/>
    <w:p>
      <w:pPr>
        <w:shd w:fill="DDEFEF"/>
      </w:pPr>
      <w:r>
        <w:rPr>
          <w:rFonts w:ascii="Consolas" w:hAnsi="Consolas"/>
          <w:b/>
          <w:color w:val="3E3E3E"/>
          <w:sz w:val="17"/>
        </w:rPr>
        <w:t>app/main.py</w:t>
      </w:r>
    </w:p>
    <w:p>
      <w:pPr>
        <w:pStyle w:val="CodeBlock"/>
        <w:shd w:fill="F5F5F5"/>
      </w:pPr>
      <w:r>
        <w:t># app/main.py</w:t>
      </w:r>
    </w:p>
    <w:p>
      <w:pPr>
        <w:pStyle w:val="CodeBlock"/>
        <w:shd w:fill="F5F5F5"/>
      </w:pPr>
      <w:r>
        <w:t>from fastapi import FastAPI</w:t>
      </w:r>
    </w:p>
    <w:p>
      <w:pPr>
        <w:pStyle w:val="CodeBlock"/>
        <w:shd w:fill="F5F5F5"/>
      </w:pPr>
      <w:r>
        <w:t>from app.schemas import ProductCreate, ProductResponse</w:t>
      </w:r>
    </w:p>
    <w:p>
      <w:pPr>
        <w:pStyle w:val="CodeBlock"/>
        <w:shd w:fill="F5F5F5"/>
      </w:pPr>
      <w:r/>
    </w:p>
    <w:p>
      <w:pPr>
        <w:pStyle w:val="CodeBlock"/>
        <w:shd w:fill="F5F5F5"/>
      </w:pPr>
      <w:r>
        <w:t>app = FastAPI()</w:t>
      </w:r>
    </w:p>
    <w:p>
      <w:pPr>
        <w:pStyle w:val="CodeBlock"/>
        <w:shd w:fill="F5F5F5"/>
      </w:pPr>
      <w:r/>
    </w:p>
    <w:p>
      <w:pPr>
        <w:pStyle w:val="CodeBlock"/>
        <w:shd w:fill="F5F5F5"/>
      </w:pPr>
      <w:r>
        <w:t>@app.post("/products", response_model=ProductResponse, status_code=201)</w:t>
      </w:r>
    </w:p>
    <w:p>
      <w:pPr>
        <w:pStyle w:val="CodeBlock"/>
        <w:shd w:fill="F5F5F5"/>
      </w:pPr>
      <w:r>
        <w:t>def create_product(product: ProductCreate):</w:t>
      </w:r>
    </w:p>
    <w:p>
      <w:pPr>
        <w:pStyle w:val="CodeBlock"/>
        <w:shd w:fill="F5F5F5"/>
      </w:pPr>
      <w:r>
        <w:t xml:space="preserve">    # product is not a normal dict. It is a validated Pydantic object.</w:t>
      </w:r>
    </w:p>
    <w:p>
      <w:pPr>
        <w:pStyle w:val="CodeBlock"/>
        <w:shd w:fill="F5F5F5"/>
      </w:pPr>
      <w:r>
        <w:t xml:space="preserve">    # model_dump() converts it into a dictionary.</w:t>
      </w:r>
    </w:p>
    <w:p>
      <w:pPr>
        <w:pStyle w:val="CodeBlock"/>
        <w:shd w:fill="F5F5F5"/>
      </w:pPr>
      <w:r>
        <w:t xml:space="preserve">    data = product.model_dump()</w:t>
      </w:r>
    </w:p>
    <w:p>
      <w:pPr>
        <w:pStyle w:val="CodeBlock"/>
        <w:shd w:fill="F5F5F5"/>
      </w:pPr>
      <w:r/>
    </w:p>
    <w:p>
      <w:pPr>
        <w:pStyle w:val="CodeBlock"/>
        <w:shd w:fill="F5F5F5"/>
      </w:pPr>
      <w:r>
        <w:t xml:space="preserve">    # In real project, you save data in database and get generated id.</w:t>
      </w:r>
    </w:p>
    <w:p>
      <w:pPr>
        <w:pStyle w:val="CodeBlock"/>
        <w:shd w:fill="F5F5F5"/>
      </w:pPr>
      <w:r>
        <w:t xml:space="preserve">    return {"id": 1, **data}</w:t>
      </w:r>
    </w:p>
    <w:p/>
    <w:p>
      <w:bookmarkStart w:id="20" w:name="Body_Field_and_Multiple_Body_Parame_20"/>
      <w:pPr>
        <w:pStyle w:val="Heading2"/>
      </w:pPr>
      <w:r>
        <w:t>Body, Field, and Multiple Body Parameters</w:t>
      </w:r>
      <w:bookmarkEnd w:id="20"/>
    </w:p>
    <w:p>
      <w:pPr>
        <w:shd w:fill="DDEFEF"/>
      </w:pPr>
      <w:r>
        <w:rPr>
          <w:rFonts w:ascii="Consolas" w:hAnsi="Consolas"/>
          <w:b/>
          <w:color w:val="3E3E3E"/>
          <w:sz w:val="17"/>
        </w:rPr>
        <w:t>Multiple body parameters</w:t>
      </w:r>
    </w:p>
    <w:p>
      <w:pPr>
        <w:pStyle w:val="CodeBlock"/>
        <w:shd w:fill="F5F5F5"/>
      </w:pPr>
      <w:r>
        <w:t>from typing import Annotated</w:t>
      </w:r>
    </w:p>
    <w:p>
      <w:pPr>
        <w:pStyle w:val="CodeBlock"/>
        <w:shd w:fill="F5F5F5"/>
      </w:pPr>
      <w:r>
        <w:t>from fastapi import Body, FastAPI</w:t>
      </w:r>
    </w:p>
    <w:p>
      <w:pPr>
        <w:pStyle w:val="CodeBlock"/>
        <w:shd w:fill="F5F5F5"/>
      </w:pPr>
      <w:r>
        <w:t>from pydantic import BaseModel, Field</w:t>
      </w:r>
    </w:p>
    <w:p>
      <w:pPr>
        <w:pStyle w:val="CodeBlock"/>
        <w:shd w:fill="F5F5F5"/>
      </w:pPr>
      <w:r/>
    </w:p>
    <w:p>
      <w:pPr>
        <w:pStyle w:val="CodeBlock"/>
        <w:shd w:fill="F5F5F5"/>
      </w:pPr>
      <w:r>
        <w:t>app = FastAPI()</w:t>
      </w:r>
    </w:p>
    <w:p>
      <w:pPr>
        <w:pStyle w:val="CodeBlock"/>
        <w:shd w:fill="F5F5F5"/>
      </w:pPr>
      <w:r/>
    </w:p>
    <w:p>
      <w:pPr>
        <w:pStyle w:val="CodeBlock"/>
        <w:shd w:fill="F5F5F5"/>
      </w:pPr>
      <w:r>
        <w:t>class User(BaseModel):</w:t>
      </w:r>
    </w:p>
    <w:p>
      <w:pPr>
        <w:pStyle w:val="CodeBlock"/>
        <w:shd w:fill="F5F5F5"/>
      </w:pPr>
      <w:r>
        <w:t xml:space="preserve">    username: str = Field(..., min_length=3)</w:t>
      </w:r>
    </w:p>
    <w:p>
      <w:pPr>
        <w:pStyle w:val="CodeBlock"/>
        <w:shd w:fill="F5F5F5"/>
      </w:pPr>
      <w:r>
        <w:t xml:space="preserve">    email: str</w:t>
      </w:r>
    </w:p>
    <w:p>
      <w:pPr>
        <w:pStyle w:val="CodeBlock"/>
        <w:shd w:fill="F5F5F5"/>
      </w:pPr>
      <w:r/>
    </w:p>
    <w:p>
      <w:pPr>
        <w:pStyle w:val="CodeBlock"/>
        <w:shd w:fill="F5F5F5"/>
      </w:pPr>
      <w:r>
        <w:t>class Address(BaseModel):</w:t>
      </w:r>
    </w:p>
    <w:p>
      <w:pPr>
        <w:pStyle w:val="CodeBlock"/>
        <w:shd w:fill="F5F5F5"/>
      </w:pPr>
      <w:r>
        <w:t xml:space="preserve">    city: str</w:t>
      </w:r>
    </w:p>
    <w:p>
      <w:pPr>
        <w:pStyle w:val="CodeBlock"/>
        <w:shd w:fill="F5F5F5"/>
      </w:pPr>
      <w:r>
        <w:t xml:space="preserve">    country: str = "Pakistan"</w:t>
      </w:r>
    </w:p>
    <w:p>
      <w:pPr>
        <w:pStyle w:val="CodeBlock"/>
        <w:shd w:fill="F5F5F5"/>
      </w:pPr>
      <w:r/>
    </w:p>
    <w:p>
      <w:pPr>
        <w:pStyle w:val="CodeBlock"/>
        <w:shd w:fill="F5F5F5"/>
      </w:pPr>
      <w:r>
        <w:t>@app.post("/register")</w:t>
      </w:r>
    </w:p>
    <w:p>
      <w:pPr>
        <w:pStyle w:val="CodeBlock"/>
        <w:shd w:fill="F5F5F5"/>
      </w:pPr>
      <w:r>
        <w:t>def register_user(</w:t>
      </w:r>
    </w:p>
    <w:p>
      <w:pPr>
        <w:pStyle w:val="CodeBlock"/>
        <w:shd w:fill="F5F5F5"/>
      </w:pPr>
      <w:r>
        <w:t xml:space="preserve">    user: User,</w:t>
      </w:r>
    </w:p>
    <w:p>
      <w:pPr>
        <w:pStyle w:val="CodeBlock"/>
        <w:shd w:fill="F5F5F5"/>
      </w:pPr>
      <w:r>
        <w:t xml:space="preserve">    address: Address,</w:t>
      </w:r>
    </w:p>
    <w:p>
      <w:pPr>
        <w:pStyle w:val="CodeBlock"/>
        <w:shd w:fill="F5F5F5"/>
      </w:pPr>
      <w:r>
        <w:t xml:space="preserve">    referral_code: Annotated[str | None, Body()] = None,</w:t>
      </w:r>
    </w:p>
    <w:p>
      <w:pPr>
        <w:pStyle w:val="CodeBlock"/>
        <w:shd w:fill="F5F5F5"/>
      </w:pPr>
      <w:r>
        <w:t>):</w:t>
      </w:r>
    </w:p>
    <w:p>
      <w:pPr>
        <w:pStyle w:val="CodeBlock"/>
        <w:shd w:fill="F5F5F5"/>
      </w:pPr>
      <w:r>
        <w:t xml:space="preserve">    return {</w:t>
      </w:r>
    </w:p>
    <w:p>
      <w:pPr>
        <w:pStyle w:val="CodeBlock"/>
        <w:shd w:fill="F5F5F5"/>
      </w:pPr>
      <w:r>
        <w:t xml:space="preserve">        "user": user.model_dump(),</w:t>
      </w:r>
    </w:p>
    <w:p>
      <w:pPr>
        <w:pStyle w:val="CodeBlock"/>
        <w:shd w:fill="F5F5F5"/>
      </w:pPr>
      <w:r>
        <w:t xml:space="preserve">        "address": address.model_dump(),</w:t>
      </w:r>
    </w:p>
    <w:p>
      <w:pPr>
        <w:pStyle w:val="CodeBlock"/>
        <w:shd w:fill="F5F5F5"/>
      </w:pPr>
      <w:r>
        <w:t xml:space="preserve">        "referral_code": referral_code</w:t>
      </w:r>
    </w:p>
    <w:p>
      <w:pPr>
        <w:pStyle w:val="CodeBlock"/>
        <w:shd w:fill="F5F5F5"/>
      </w:pPr>
      <w:r>
        <w:t xml:space="preserve">    }</w:t>
      </w:r>
    </w:p>
    <w:p/>
    <w:p>
      <w:bookmarkStart w:id="21" w:name="Pydantic_v2_Methods_You_Should_Reme_21"/>
      <w:pPr>
        <w:pStyle w:val="Heading2"/>
      </w:pPr>
      <w:r>
        <w:t>Pydantic v2 Methods You Should Remember</w:t>
      </w:r>
      <w:bookmarkEnd w:id="21"/>
    </w:p>
    <w:tbl>
      <w:tblPr>
        <w:tblStyle w:val="TableGrid"/>
        <w:tblW w:type="auto" w:w="0"/>
        <w:jc w:val="center"/>
        <w:tblLook w:firstColumn="1" w:firstRow="1" w:lastColumn="0" w:lastRow="0" w:noHBand="0" w:noVBand="1" w:val="04A0"/>
      </w:tblPr>
      <w:tblGrid>
        <w:gridCol w:w="3504"/>
        <w:gridCol w:w="3504"/>
        <w:gridCol w:w="3504"/>
      </w:tblGrid>
      <w:tr>
        <w:tc>
          <w:tcPr>
            <w:tcW w:type="dxa" w:w="2304"/>
            <w:shd w:fill="0B5D6A"/>
          </w:tcPr>
          <w:p>
            <w:r>
              <w:rPr>
                <w:b/>
                <w:color w:val="FFFFFF"/>
                <w:sz w:val="18"/>
              </w:rPr>
              <w:t>Method</w:t>
            </w:r>
          </w:p>
        </w:tc>
        <w:tc>
          <w:tcPr>
            <w:tcW w:type="dxa" w:w="4464"/>
            <w:shd w:fill="0B5D6A"/>
          </w:tcPr>
          <w:p>
            <w:r>
              <w:rPr>
                <w:b/>
                <w:color w:val="FFFFFF"/>
                <w:sz w:val="18"/>
              </w:rPr>
              <w:t>Purpose</w:t>
            </w:r>
          </w:p>
        </w:tc>
        <w:tc>
          <w:tcPr>
            <w:tcW w:type="dxa" w:w="3456"/>
            <w:shd w:fill="0B5D6A"/>
          </w:tcPr>
          <w:p>
            <w:r>
              <w:rPr>
                <w:b/>
                <w:color w:val="FFFFFF"/>
                <w:sz w:val="18"/>
              </w:rPr>
              <w:t>Example</w:t>
            </w:r>
          </w:p>
        </w:tc>
      </w:tr>
      <w:tr>
        <w:tc>
          <w:tcPr>
            <w:tcW w:type="dxa" w:w="2304"/>
            <w:vAlign w:val="top"/>
          </w:tcPr>
          <w:p>
            <w:r>
              <w:rPr>
                <w:sz w:val="17"/>
              </w:rPr>
              <w:t>model_dump()</w:t>
            </w:r>
          </w:p>
        </w:tc>
        <w:tc>
          <w:tcPr>
            <w:tcW w:type="dxa" w:w="4464"/>
            <w:vAlign w:val="top"/>
          </w:tcPr>
          <w:p>
            <w:r>
              <w:rPr>
                <w:sz w:val="17"/>
              </w:rPr>
              <w:t>Convert model object into dict</w:t>
            </w:r>
          </w:p>
        </w:tc>
        <w:tc>
          <w:tcPr>
            <w:tcW w:type="dxa" w:w="3456"/>
            <w:vAlign w:val="top"/>
          </w:tcPr>
          <w:p>
            <w:r>
              <w:rPr>
                <w:sz w:val="17"/>
              </w:rPr>
              <w:t>product.model_dump()</w:t>
            </w:r>
          </w:p>
        </w:tc>
      </w:tr>
      <w:tr>
        <w:tc>
          <w:tcPr>
            <w:tcW w:type="dxa" w:w="2304"/>
            <w:vAlign w:val="top"/>
          </w:tcPr>
          <w:p>
            <w:r>
              <w:rPr>
                <w:sz w:val="17"/>
              </w:rPr>
              <w:t>model_validate()</w:t>
            </w:r>
          </w:p>
        </w:tc>
        <w:tc>
          <w:tcPr>
            <w:tcW w:type="dxa" w:w="4464"/>
            <w:vAlign w:val="top"/>
          </w:tcPr>
          <w:p>
            <w:r>
              <w:rPr>
                <w:sz w:val="17"/>
              </w:rPr>
              <w:t>Validate data and create model object</w:t>
            </w:r>
          </w:p>
        </w:tc>
        <w:tc>
          <w:tcPr>
            <w:tcW w:type="dxa" w:w="3456"/>
            <w:vAlign w:val="top"/>
          </w:tcPr>
          <w:p>
            <w:r>
              <w:rPr>
                <w:sz w:val="17"/>
              </w:rPr>
              <w:t>ProductCreate.model_validate(data)</w:t>
            </w:r>
          </w:p>
        </w:tc>
      </w:tr>
      <w:tr>
        <w:tc>
          <w:tcPr>
            <w:tcW w:type="dxa" w:w="2304"/>
            <w:vAlign w:val="top"/>
          </w:tcPr>
          <w:p>
            <w:r>
              <w:rPr>
                <w:sz w:val="17"/>
              </w:rPr>
              <w:t>model_dump_json()</w:t>
            </w:r>
          </w:p>
        </w:tc>
        <w:tc>
          <w:tcPr>
            <w:tcW w:type="dxa" w:w="4464"/>
            <w:vAlign w:val="top"/>
          </w:tcPr>
          <w:p>
            <w:r>
              <w:rPr>
                <w:sz w:val="17"/>
              </w:rPr>
              <w:t>Convert model object into JSON string</w:t>
            </w:r>
          </w:p>
        </w:tc>
        <w:tc>
          <w:tcPr>
            <w:tcW w:type="dxa" w:w="3456"/>
            <w:vAlign w:val="top"/>
          </w:tcPr>
          <w:p>
            <w:r>
              <w:rPr>
                <w:sz w:val="17"/>
              </w:rPr>
              <w:t>product.model_dump_json()</w:t>
            </w:r>
          </w:p>
        </w:tc>
      </w:tr>
      <w:tr>
        <w:tc>
          <w:tcPr>
            <w:tcW w:type="dxa" w:w="2304"/>
            <w:vAlign w:val="top"/>
          </w:tcPr>
          <w:p>
            <w:r>
              <w:rPr>
                <w:sz w:val="17"/>
              </w:rPr>
              <w:t>Field()</w:t>
            </w:r>
          </w:p>
        </w:tc>
        <w:tc>
          <w:tcPr>
            <w:tcW w:type="dxa" w:w="4464"/>
            <w:vAlign w:val="top"/>
          </w:tcPr>
          <w:p>
            <w:r>
              <w:rPr>
                <w:sz w:val="17"/>
              </w:rPr>
              <w:t>Add validation and metadata to fields</w:t>
            </w:r>
          </w:p>
        </w:tc>
        <w:tc>
          <w:tcPr>
            <w:tcW w:type="dxa" w:w="3456"/>
            <w:vAlign w:val="top"/>
          </w:tcPr>
          <w:p>
            <w:r>
              <w:rPr>
                <w:sz w:val="17"/>
              </w:rPr>
              <w:t>Field(..., gt=0)</w:t>
            </w:r>
          </w:p>
        </w:tc>
      </w:tr>
    </w:tbl>
    <w:p/>
    <w:p>
      <w:pPr>
        <w:pStyle w:val="NoteBox"/>
        <w:shd w:fill="E8F6F5"/>
      </w:pPr>
      <w:r>
        <w:rPr>
          <w:b/>
          <w:color w:val="006873"/>
        </w:rPr>
        <w:t xml:space="preserve">Common mistake: </w:t>
      </w:r>
      <w:r>
        <w:t>Do not trust raw client input. Always define schemas and let FastAPI validate the data before you use it.</w:t>
      </w:r>
    </w:p>
    <w:p>
      <w:bookmarkStart w:id="22" w:name="Part_5_Responses_Status_Codes_Cooki"/>
      <w:pPr>
        <w:pStyle w:val="Heading1"/>
      </w:pPr>
      <w:r>
        <w:t>Part 5 - Responses, Status Codes, Cookies, Headers</w:t>
      </w:r>
      <w:bookmarkEnd w:id="22"/>
    </w:p>
    <w:p>
      <w:bookmarkStart w:id="23" w:name="Response_Model_and_Return_Type_23"/>
      <w:pPr>
        <w:pStyle w:val="Heading2"/>
      </w:pPr>
      <w:r>
        <w:t>Response Model and Return Type</w:t>
      </w:r>
      <w:bookmarkEnd w:id="23"/>
    </w:p>
    <w:p>
      <w:r>
        <w:t>response_model tells FastAPI what data should be returned to the client. It also filters extra fields. This is important when you want to hide sensitive data such as password hashes.</w:t>
      </w:r>
    </w:p>
    <w:p>
      <w:pPr>
        <w:shd w:fill="DDEFEF"/>
      </w:pPr>
      <w:r>
        <w:rPr>
          <w:rFonts w:ascii="Consolas" w:hAnsi="Consolas"/>
          <w:b/>
          <w:color w:val="3E3E3E"/>
          <w:sz w:val="17"/>
        </w:rPr>
        <w:t>response_model example</w:t>
      </w:r>
    </w:p>
    <w:p>
      <w:pPr>
        <w:pStyle w:val="CodeBlock"/>
        <w:shd w:fill="F5F5F5"/>
      </w:pPr>
      <w:r>
        <w:t>from pydantic import BaseModel</w:t>
      </w:r>
    </w:p>
    <w:p>
      <w:pPr>
        <w:pStyle w:val="CodeBlock"/>
        <w:shd w:fill="F5F5F5"/>
      </w:pPr>
      <w:r>
        <w:t>from fastapi import FastAPI</w:t>
      </w:r>
    </w:p>
    <w:p>
      <w:pPr>
        <w:pStyle w:val="CodeBlock"/>
        <w:shd w:fill="F5F5F5"/>
      </w:pPr>
      <w:r/>
    </w:p>
    <w:p>
      <w:pPr>
        <w:pStyle w:val="CodeBlock"/>
        <w:shd w:fill="F5F5F5"/>
      </w:pPr>
      <w:r>
        <w:t>app = FastAPI()</w:t>
      </w:r>
    </w:p>
    <w:p>
      <w:pPr>
        <w:pStyle w:val="CodeBlock"/>
        <w:shd w:fill="F5F5F5"/>
      </w:pPr>
      <w:r/>
    </w:p>
    <w:p>
      <w:pPr>
        <w:pStyle w:val="CodeBlock"/>
        <w:shd w:fill="F5F5F5"/>
      </w:pPr>
      <w:r>
        <w:t>class UserCreate(BaseModel):</w:t>
      </w:r>
    </w:p>
    <w:p>
      <w:pPr>
        <w:pStyle w:val="CodeBlock"/>
        <w:shd w:fill="F5F5F5"/>
      </w:pPr>
      <w:r>
        <w:t xml:space="preserve">    username: str</w:t>
      </w:r>
    </w:p>
    <w:p>
      <w:pPr>
        <w:pStyle w:val="CodeBlock"/>
        <w:shd w:fill="F5F5F5"/>
      </w:pPr>
      <w:r>
        <w:t xml:space="preserve">    email: str</w:t>
      </w:r>
    </w:p>
    <w:p>
      <w:pPr>
        <w:pStyle w:val="CodeBlock"/>
        <w:shd w:fill="F5F5F5"/>
      </w:pPr>
      <w:r>
        <w:t xml:space="preserve">    password: str</w:t>
      </w:r>
    </w:p>
    <w:p>
      <w:pPr>
        <w:pStyle w:val="CodeBlock"/>
        <w:shd w:fill="F5F5F5"/>
      </w:pPr>
      <w:r/>
    </w:p>
    <w:p>
      <w:pPr>
        <w:pStyle w:val="CodeBlock"/>
        <w:shd w:fill="F5F5F5"/>
      </w:pPr>
      <w:r>
        <w:t>class UserPublic(BaseModel):</w:t>
      </w:r>
    </w:p>
    <w:p>
      <w:pPr>
        <w:pStyle w:val="CodeBlock"/>
        <w:shd w:fill="F5F5F5"/>
      </w:pPr>
      <w:r>
        <w:t xml:space="preserve">    id: int</w:t>
      </w:r>
    </w:p>
    <w:p>
      <w:pPr>
        <w:pStyle w:val="CodeBlock"/>
        <w:shd w:fill="F5F5F5"/>
      </w:pPr>
      <w:r>
        <w:t xml:space="preserve">    username: str</w:t>
      </w:r>
    </w:p>
    <w:p>
      <w:pPr>
        <w:pStyle w:val="CodeBlock"/>
        <w:shd w:fill="F5F5F5"/>
      </w:pPr>
      <w:r>
        <w:t xml:space="preserve">    email: str</w:t>
      </w:r>
    </w:p>
    <w:p>
      <w:pPr>
        <w:pStyle w:val="CodeBlock"/>
        <w:shd w:fill="F5F5F5"/>
      </w:pPr>
      <w:r/>
    </w:p>
    <w:p>
      <w:pPr>
        <w:pStyle w:val="CodeBlock"/>
        <w:shd w:fill="F5F5F5"/>
      </w:pPr>
      <w:r>
        <w:t>@app.post("/users", response_model=UserPublic, status_code=201)</w:t>
      </w:r>
    </w:p>
    <w:p>
      <w:pPr>
        <w:pStyle w:val="CodeBlock"/>
        <w:shd w:fill="F5F5F5"/>
      </w:pPr>
      <w:r>
        <w:t>def create_user(user: UserCreate):</w:t>
      </w:r>
    </w:p>
    <w:p>
      <w:pPr>
        <w:pStyle w:val="CodeBlock"/>
        <w:shd w:fill="F5F5F5"/>
      </w:pPr>
      <w:r>
        <w:t xml:space="preserve">    # Never return password in response.</w:t>
      </w:r>
    </w:p>
    <w:p>
      <w:pPr>
        <w:pStyle w:val="CodeBlock"/>
        <w:shd w:fill="F5F5F5"/>
      </w:pPr>
      <w:r>
        <w:t xml:space="preserve">    return {</w:t>
      </w:r>
    </w:p>
    <w:p>
      <w:pPr>
        <w:pStyle w:val="CodeBlock"/>
        <w:shd w:fill="F5F5F5"/>
      </w:pPr>
      <w:r>
        <w:t xml:space="preserve">        "id": 1,</w:t>
      </w:r>
    </w:p>
    <w:p>
      <w:pPr>
        <w:pStyle w:val="CodeBlock"/>
        <w:shd w:fill="F5F5F5"/>
      </w:pPr>
      <w:r>
        <w:t xml:space="preserve">        "username": user.username,</w:t>
      </w:r>
    </w:p>
    <w:p>
      <w:pPr>
        <w:pStyle w:val="CodeBlock"/>
        <w:shd w:fill="F5F5F5"/>
      </w:pPr>
      <w:r>
        <w:t xml:space="preserve">        "email": user.email,</w:t>
      </w:r>
    </w:p>
    <w:p>
      <w:pPr>
        <w:pStyle w:val="CodeBlock"/>
        <w:shd w:fill="F5F5F5"/>
      </w:pPr>
      <w:r>
        <w:t xml:space="preserve">        "password": user.password  # response_model will remove this field</w:t>
      </w:r>
    </w:p>
    <w:p>
      <w:pPr>
        <w:pStyle w:val="CodeBlock"/>
        <w:shd w:fill="F5F5F5"/>
      </w:pPr>
      <w:r>
        <w:t xml:space="preserve">    }</w:t>
      </w:r>
    </w:p>
    <w:p/>
    <w:p>
      <w:bookmarkStart w:id="24" w:name="HTTP_Status_Codes_24"/>
      <w:pPr>
        <w:pStyle w:val="Heading2"/>
      </w:pPr>
      <w:r>
        <w:t>HTTP Status Codes</w:t>
      </w:r>
      <w:bookmarkEnd w:id="24"/>
    </w:p>
    <w:tbl>
      <w:tblPr>
        <w:tblStyle w:val="TableGrid"/>
        <w:tblW w:type="auto" w:w="0"/>
        <w:jc w:val="center"/>
        <w:tblLook w:firstColumn="1" w:firstRow="1" w:lastColumn="0" w:lastRow="0" w:noHBand="0" w:noVBand="1" w:val="04A0"/>
      </w:tblPr>
      <w:tblGrid>
        <w:gridCol w:w="3504"/>
        <w:gridCol w:w="3504"/>
        <w:gridCol w:w="3504"/>
      </w:tblGrid>
      <w:tr>
        <w:tc>
          <w:tcPr>
            <w:tcW w:type="dxa" w:w="1728"/>
            <w:shd w:fill="0B5D6A"/>
          </w:tcPr>
          <w:p>
            <w:r>
              <w:rPr>
                <w:b/>
                <w:color w:val="FFFFFF"/>
                <w:sz w:val="18"/>
              </w:rPr>
              <w:t>Range</w:t>
            </w:r>
          </w:p>
        </w:tc>
        <w:tc>
          <w:tcPr>
            <w:tcW w:type="dxa" w:w="3168"/>
            <w:shd w:fill="0B5D6A"/>
          </w:tcPr>
          <w:p>
            <w:r>
              <w:rPr>
                <w:b/>
                <w:color w:val="FFFFFF"/>
                <w:sz w:val="18"/>
              </w:rPr>
              <w:t>Meaning</w:t>
            </w:r>
          </w:p>
        </w:tc>
        <w:tc>
          <w:tcPr>
            <w:tcW w:type="dxa" w:w="5328"/>
            <w:shd w:fill="0B5D6A"/>
          </w:tcPr>
          <w:p>
            <w:r>
              <w:rPr>
                <w:b/>
                <w:color w:val="FFFFFF"/>
                <w:sz w:val="18"/>
              </w:rPr>
              <w:t>Common FastAPI Use</w:t>
            </w:r>
          </w:p>
        </w:tc>
      </w:tr>
      <w:tr>
        <w:tc>
          <w:tcPr>
            <w:tcW w:type="dxa" w:w="1728"/>
            <w:vAlign w:val="top"/>
          </w:tcPr>
          <w:p>
            <w:r>
              <w:rPr>
                <w:sz w:val="17"/>
              </w:rPr>
              <w:t>200-299</w:t>
            </w:r>
          </w:p>
        </w:tc>
        <w:tc>
          <w:tcPr>
            <w:tcW w:type="dxa" w:w="3168"/>
            <w:vAlign w:val="top"/>
          </w:tcPr>
          <w:p>
            <w:r>
              <w:rPr>
                <w:sz w:val="17"/>
              </w:rPr>
              <w:t>Success</w:t>
            </w:r>
          </w:p>
        </w:tc>
        <w:tc>
          <w:tcPr>
            <w:tcW w:type="dxa" w:w="5328"/>
            <w:vAlign w:val="top"/>
          </w:tcPr>
          <w:p>
            <w:r>
              <w:rPr>
                <w:sz w:val="17"/>
              </w:rPr>
              <w:t>200 OK for read, 201 Created for create, 204 No Content for delete</w:t>
            </w:r>
          </w:p>
        </w:tc>
      </w:tr>
      <w:tr>
        <w:tc>
          <w:tcPr>
            <w:tcW w:type="dxa" w:w="1728"/>
            <w:vAlign w:val="top"/>
          </w:tcPr>
          <w:p>
            <w:r>
              <w:rPr>
                <w:sz w:val="17"/>
              </w:rPr>
              <w:t>300-399</w:t>
            </w:r>
          </w:p>
        </w:tc>
        <w:tc>
          <w:tcPr>
            <w:tcW w:type="dxa" w:w="3168"/>
            <w:vAlign w:val="top"/>
          </w:tcPr>
          <w:p>
            <w:r>
              <w:rPr>
                <w:sz w:val="17"/>
              </w:rPr>
              <w:t>Redirect</w:t>
            </w:r>
          </w:p>
        </w:tc>
        <w:tc>
          <w:tcPr>
            <w:tcW w:type="dxa" w:w="5328"/>
            <w:vAlign w:val="top"/>
          </w:tcPr>
          <w:p>
            <w:r>
              <w:rPr>
                <w:sz w:val="17"/>
              </w:rPr>
              <w:t>RedirectResponse or frontend redirects</w:t>
            </w:r>
          </w:p>
        </w:tc>
      </w:tr>
      <w:tr>
        <w:tc>
          <w:tcPr>
            <w:tcW w:type="dxa" w:w="1728"/>
            <w:vAlign w:val="top"/>
          </w:tcPr>
          <w:p>
            <w:r>
              <w:rPr>
                <w:sz w:val="17"/>
              </w:rPr>
              <w:t>400-499</w:t>
            </w:r>
          </w:p>
        </w:tc>
        <w:tc>
          <w:tcPr>
            <w:tcW w:type="dxa" w:w="3168"/>
            <w:vAlign w:val="top"/>
          </w:tcPr>
          <w:p>
            <w:r>
              <w:rPr>
                <w:sz w:val="17"/>
              </w:rPr>
              <w:t>Client error</w:t>
            </w:r>
          </w:p>
        </w:tc>
        <w:tc>
          <w:tcPr>
            <w:tcW w:type="dxa" w:w="5328"/>
            <w:vAlign w:val="top"/>
          </w:tcPr>
          <w:p>
            <w:r>
              <w:rPr>
                <w:sz w:val="17"/>
              </w:rPr>
              <w:t>400 bad request, 401 unauthorized, 403 forbidden, 404 not found, 422 validation error</w:t>
            </w:r>
          </w:p>
        </w:tc>
      </w:tr>
      <w:tr>
        <w:tc>
          <w:tcPr>
            <w:tcW w:type="dxa" w:w="1728"/>
            <w:vAlign w:val="top"/>
          </w:tcPr>
          <w:p>
            <w:r>
              <w:rPr>
                <w:sz w:val="17"/>
              </w:rPr>
              <w:t>500-599</w:t>
            </w:r>
          </w:p>
        </w:tc>
        <w:tc>
          <w:tcPr>
            <w:tcW w:type="dxa" w:w="3168"/>
            <w:vAlign w:val="top"/>
          </w:tcPr>
          <w:p>
            <w:r>
              <w:rPr>
                <w:sz w:val="17"/>
              </w:rPr>
              <w:t>Server error</w:t>
            </w:r>
          </w:p>
        </w:tc>
        <w:tc>
          <w:tcPr>
            <w:tcW w:type="dxa" w:w="5328"/>
            <w:vAlign w:val="top"/>
          </w:tcPr>
          <w:p>
            <w:r>
              <w:rPr>
                <w:sz w:val="17"/>
              </w:rPr>
              <w:t>Unexpected backend failure</w:t>
            </w:r>
          </w:p>
        </w:tc>
      </w:tr>
    </w:tbl>
    <w:p/>
    <w:p>
      <w:pPr>
        <w:shd w:fill="DDEFEF"/>
      </w:pPr>
      <w:r>
        <w:rPr>
          <w:rFonts w:ascii="Consolas" w:hAnsi="Consolas"/>
          <w:b/>
          <w:color w:val="3E3E3E"/>
          <w:sz w:val="17"/>
        </w:rPr>
        <w:t>Status code example</w:t>
      </w:r>
    </w:p>
    <w:p>
      <w:pPr>
        <w:pStyle w:val="CodeBlock"/>
        <w:shd w:fill="F5F5F5"/>
      </w:pPr>
      <w:r>
        <w:t>from fastapi import FastAPI, status</w:t>
      </w:r>
    </w:p>
    <w:p>
      <w:pPr>
        <w:pStyle w:val="CodeBlock"/>
        <w:shd w:fill="F5F5F5"/>
      </w:pPr>
      <w:r/>
    </w:p>
    <w:p>
      <w:pPr>
        <w:pStyle w:val="CodeBlock"/>
        <w:shd w:fill="F5F5F5"/>
      </w:pPr>
      <w:r>
        <w:t>app = FastAPI()</w:t>
      </w:r>
    </w:p>
    <w:p>
      <w:pPr>
        <w:pStyle w:val="CodeBlock"/>
        <w:shd w:fill="F5F5F5"/>
      </w:pPr>
      <w:r/>
    </w:p>
    <w:p>
      <w:pPr>
        <w:pStyle w:val="CodeBlock"/>
        <w:shd w:fill="F5F5F5"/>
      </w:pPr>
      <w:r>
        <w:t>@app.post("/notes", status_code=status.HTTP_201_CREATED)</w:t>
      </w:r>
    </w:p>
    <w:p>
      <w:pPr>
        <w:pStyle w:val="CodeBlock"/>
        <w:shd w:fill="F5F5F5"/>
      </w:pPr>
      <w:r>
        <w:t>def create_note():</w:t>
      </w:r>
    </w:p>
    <w:p>
      <w:pPr>
        <w:pStyle w:val="CodeBlock"/>
        <w:shd w:fill="F5F5F5"/>
      </w:pPr>
      <w:r>
        <w:t xml:space="preserve">    return {"message": "Note created"}</w:t>
      </w:r>
    </w:p>
    <w:p/>
    <w:p>
      <w:bookmarkStart w:id="25" w:name="Cookie_Parameters_25"/>
      <w:pPr>
        <w:pStyle w:val="Heading2"/>
      </w:pPr>
      <w:r>
        <w:t>Cookie Parameters</w:t>
      </w:r>
      <w:bookmarkEnd w:id="25"/>
    </w:p>
    <w:p>
      <w:pPr>
        <w:shd w:fill="DDEFEF"/>
      </w:pPr>
      <w:r>
        <w:rPr>
          <w:rFonts w:ascii="Consolas" w:hAnsi="Consolas"/>
          <w:b/>
          <w:color w:val="3E3E3E"/>
          <w:sz w:val="17"/>
        </w:rPr>
        <w:t>Cookies in FastAPI</w:t>
      </w:r>
    </w:p>
    <w:p>
      <w:pPr>
        <w:pStyle w:val="CodeBlock"/>
        <w:shd w:fill="F5F5F5"/>
      </w:pPr>
      <w:r>
        <w:t>from typing import Annotated</w:t>
      </w:r>
    </w:p>
    <w:p>
      <w:pPr>
        <w:pStyle w:val="CodeBlock"/>
        <w:shd w:fill="F5F5F5"/>
      </w:pPr>
      <w:r>
        <w:t>from fastapi import Cookie, FastAPI, Response</w:t>
      </w:r>
    </w:p>
    <w:p>
      <w:pPr>
        <w:pStyle w:val="CodeBlock"/>
        <w:shd w:fill="F5F5F5"/>
      </w:pPr>
      <w:r/>
    </w:p>
    <w:p>
      <w:pPr>
        <w:pStyle w:val="CodeBlock"/>
        <w:shd w:fill="F5F5F5"/>
      </w:pPr>
      <w:r>
        <w:t>app = FastAPI()</w:t>
      </w:r>
    </w:p>
    <w:p>
      <w:pPr>
        <w:pStyle w:val="CodeBlock"/>
        <w:shd w:fill="F5F5F5"/>
      </w:pPr>
      <w:r/>
    </w:p>
    <w:p>
      <w:pPr>
        <w:pStyle w:val="CodeBlock"/>
        <w:shd w:fill="F5F5F5"/>
      </w:pPr>
      <w:r>
        <w:t>@app.get("/read-cookie")</w:t>
      </w:r>
    </w:p>
    <w:p>
      <w:pPr>
        <w:pStyle w:val="CodeBlock"/>
        <w:shd w:fill="F5F5F5"/>
      </w:pPr>
      <w:r>
        <w:t>def read_cookie(session_id: Annotated[str | None, Cookie()] = None):</w:t>
      </w:r>
    </w:p>
    <w:p>
      <w:pPr>
        <w:pStyle w:val="CodeBlock"/>
        <w:shd w:fill="F5F5F5"/>
      </w:pPr>
      <w:r>
        <w:t xml:space="preserve">    return {"session_id": session_id}</w:t>
      </w:r>
    </w:p>
    <w:p>
      <w:pPr>
        <w:pStyle w:val="CodeBlock"/>
        <w:shd w:fill="F5F5F5"/>
      </w:pPr>
      <w:r/>
    </w:p>
    <w:p>
      <w:pPr>
        <w:pStyle w:val="CodeBlock"/>
        <w:shd w:fill="F5F5F5"/>
      </w:pPr>
      <w:r>
        <w:t>@app.post("/set-cookie")</w:t>
      </w:r>
    </w:p>
    <w:p>
      <w:pPr>
        <w:pStyle w:val="CodeBlock"/>
        <w:shd w:fill="F5F5F5"/>
      </w:pPr>
      <w:r>
        <w:t>def set_cookie(response: Response):</w:t>
      </w:r>
    </w:p>
    <w:p>
      <w:pPr>
        <w:pStyle w:val="CodeBlock"/>
        <w:shd w:fill="F5F5F5"/>
      </w:pPr>
      <w:r>
        <w:t xml:space="preserve">    response.set_cookie(key="session_id", value="abc123", httponly=True)</w:t>
      </w:r>
    </w:p>
    <w:p>
      <w:pPr>
        <w:pStyle w:val="CodeBlock"/>
        <w:shd w:fill="F5F5F5"/>
      </w:pPr>
      <w:r>
        <w:t xml:space="preserve">    return {"message": "Cookie set"}</w:t>
      </w:r>
    </w:p>
    <w:p>
      <w:pPr>
        <w:pStyle w:val="CodeBlock"/>
        <w:shd w:fill="F5F5F5"/>
      </w:pPr>
      <w:r/>
    </w:p>
    <w:p>
      <w:pPr>
        <w:pStyle w:val="CodeBlock"/>
        <w:shd w:fill="F5F5F5"/>
      </w:pPr>
      <w:r>
        <w:t>@app.post("/delete-cookie")</w:t>
      </w:r>
    </w:p>
    <w:p>
      <w:pPr>
        <w:pStyle w:val="CodeBlock"/>
        <w:shd w:fill="F5F5F5"/>
      </w:pPr>
      <w:r>
        <w:t>def delete_cookie(response: Response):</w:t>
      </w:r>
    </w:p>
    <w:p>
      <w:pPr>
        <w:pStyle w:val="CodeBlock"/>
        <w:shd w:fill="F5F5F5"/>
      </w:pPr>
      <w:r>
        <w:t xml:space="preserve">    response.delete_cookie("session_id")</w:t>
      </w:r>
    </w:p>
    <w:p>
      <w:pPr>
        <w:pStyle w:val="CodeBlock"/>
        <w:shd w:fill="F5F5F5"/>
      </w:pPr>
      <w:r>
        <w:t xml:space="preserve">    return {"message": "Cookie deleted"}</w:t>
      </w:r>
    </w:p>
    <w:p/>
    <w:p>
      <w:bookmarkStart w:id="26" w:name="Header_Parameters_26"/>
      <w:pPr>
        <w:pStyle w:val="Heading2"/>
      </w:pPr>
      <w:r>
        <w:t>Header Parameters</w:t>
      </w:r>
      <w:bookmarkEnd w:id="26"/>
    </w:p>
    <w:p>
      <w:pPr>
        <w:shd w:fill="DDEFEF"/>
      </w:pPr>
      <w:r>
        <w:rPr>
          <w:rFonts w:ascii="Consolas" w:hAnsi="Consolas"/>
          <w:b/>
          <w:color w:val="3E3E3E"/>
          <w:sz w:val="17"/>
        </w:rPr>
        <w:t>Headers in FastAPI</w:t>
      </w:r>
    </w:p>
    <w:p>
      <w:pPr>
        <w:pStyle w:val="CodeBlock"/>
        <w:shd w:fill="F5F5F5"/>
      </w:pPr>
      <w:r>
        <w:t>from typing import Annotated</w:t>
      </w:r>
    </w:p>
    <w:p>
      <w:pPr>
        <w:pStyle w:val="CodeBlock"/>
        <w:shd w:fill="F5F5F5"/>
      </w:pPr>
      <w:r>
        <w:t>from fastapi import FastAPI, Header</w:t>
      </w:r>
    </w:p>
    <w:p>
      <w:pPr>
        <w:pStyle w:val="CodeBlock"/>
        <w:shd w:fill="F5F5F5"/>
      </w:pPr>
      <w:r/>
    </w:p>
    <w:p>
      <w:pPr>
        <w:pStyle w:val="CodeBlock"/>
        <w:shd w:fill="F5F5F5"/>
      </w:pPr>
      <w:r>
        <w:t>app = FastAPI()</w:t>
      </w:r>
    </w:p>
    <w:p>
      <w:pPr>
        <w:pStyle w:val="CodeBlock"/>
        <w:shd w:fill="F5F5F5"/>
      </w:pPr>
      <w:r/>
    </w:p>
    <w:p>
      <w:pPr>
        <w:pStyle w:val="CodeBlock"/>
        <w:shd w:fill="F5F5F5"/>
      </w:pPr>
      <w:r>
        <w:t>@app.get("/client-info")</w:t>
      </w:r>
    </w:p>
    <w:p>
      <w:pPr>
        <w:pStyle w:val="CodeBlock"/>
        <w:shd w:fill="F5F5F5"/>
      </w:pPr>
      <w:r>
        <w:t>def client_info(</w:t>
      </w:r>
    </w:p>
    <w:p>
      <w:pPr>
        <w:pStyle w:val="CodeBlock"/>
        <w:shd w:fill="F5F5F5"/>
      </w:pPr>
      <w:r>
        <w:t xml:space="preserve">    user_agent: Annotated[str | None, Header()] = None,</w:t>
      </w:r>
    </w:p>
    <w:p>
      <w:pPr>
        <w:pStyle w:val="CodeBlock"/>
        <w:shd w:fill="F5F5F5"/>
      </w:pPr>
      <w:r>
        <w:t xml:space="preserve">    x_token: Annotated[str | None, Header()] = None,</w:t>
      </w:r>
    </w:p>
    <w:p>
      <w:pPr>
        <w:pStyle w:val="CodeBlock"/>
        <w:shd w:fill="F5F5F5"/>
      </w:pPr>
      <w:r>
        <w:t>):</w:t>
      </w:r>
    </w:p>
    <w:p>
      <w:pPr>
        <w:pStyle w:val="CodeBlock"/>
        <w:shd w:fill="F5F5F5"/>
      </w:pPr>
      <w:r>
        <w:t xml:space="preserve">    return {"user_agent": user_agent, "x_token": x_token}</w:t>
      </w:r>
    </w:p>
    <w:p>
      <w:pPr>
        <w:pStyle w:val="CodeBlock"/>
        <w:shd w:fill="F5F5F5"/>
      </w:pPr>
      <w:r/>
    </w:p>
    <w:p>
      <w:pPr>
        <w:pStyle w:val="CodeBlock"/>
        <w:shd w:fill="F5F5F5"/>
      </w:pPr>
      <w:r>
        <w:t># Header names usually contain hyphen like User-Agent.</w:t>
      </w:r>
    </w:p>
    <w:p>
      <w:pPr>
        <w:pStyle w:val="CodeBlock"/>
        <w:shd w:fill="F5F5F5"/>
      </w:pPr>
      <w:r>
        <w:t># FastAPI converts parameter user_agent to header User-Agent automatically.</w:t>
      </w:r>
    </w:p>
    <w:p/>
    <w:p>
      <w:bookmarkStart w:id="27" w:name="Part_6_Forms_Files_and_Error_Handli"/>
      <w:pPr>
        <w:pStyle w:val="Heading1"/>
      </w:pPr>
      <w:r>
        <w:t>Part 6 - Forms, Files, and Error Handling</w:t>
      </w:r>
      <w:bookmarkEnd w:id="27"/>
    </w:p>
    <w:p>
      <w:bookmarkStart w:id="28" w:name="Form_Handling_28"/>
      <w:pPr>
        <w:pStyle w:val="Heading2"/>
      </w:pPr>
      <w:r>
        <w:t>Form Handling</w:t>
      </w:r>
      <w:bookmarkEnd w:id="28"/>
    </w:p>
    <w:p>
      <w:r>
        <w:t>Form data is not JSON. HTML forms usually send data as application/x-www-form-urlencoded or multipart/form-data. Use Form() for form fields and File()/UploadFile for files.</w:t>
      </w:r>
    </w:p>
    <w:p>
      <w:pPr>
        <w:shd w:fill="DDEFEF"/>
      </w:pPr>
      <w:r>
        <w:rPr>
          <w:rFonts w:ascii="Consolas" w:hAnsi="Consolas"/>
          <w:b/>
          <w:color w:val="3E3E3E"/>
          <w:sz w:val="17"/>
        </w:rPr>
        <w:t>Form example</w:t>
      </w:r>
    </w:p>
    <w:p>
      <w:pPr>
        <w:pStyle w:val="CodeBlock"/>
        <w:shd w:fill="F5F5F5"/>
      </w:pPr>
      <w:r>
        <w:t>from typing import Annotated</w:t>
      </w:r>
    </w:p>
    <w:p>
      <w:pPr>
        <w:pStyle w:val="CodeBlock"/>
        <w:shd w:fill="F5F5F5"/>
      </w:pPr>
      <w:r>
        <w:t>from fastapi import FastAPI, Form</w:t>
      </w:r>
    </w:p>
    <w:p>
      <w:pPr>
        <w:pStyle w:val="CodeBlock"/>
        <w:shd w:fill="F5F5F5"/>
      </w:pPr>
      <w:r/>
    </w:p>
    <w:p>
      <w:pPr>
        <w:pStyle w:val="CodeBlock"/>
        <w:shd w:fill="F5F5F5"/>
      </w:pPr>
      <w:r>
        <w:t>app = FastAPI()</w:t>
      </w:r>
    </w:p>
    <w:p>
      <w:pPr>
        <w:pStyle w:val="CodeBlock"/>
        <w:shd w:fill="F5F5F5"/>
      </w:pPr>
      <w:r/>
    </w:p>
    <w:p>
      <w:pPr>
        <w:pStyle w:val="CodeBlock"/>
        <w:shd w:fill="F5F5F5"/>
      </w:pPr>
      <w:r>
        <w:t>@app.post("/login-form")</w:t>
      </w:r>
    </w:p>
    <w:p>
      <w:pPr>
        <w:pStyle w:val="CodeBlock"/>
        <w:shd w:fill="F5F5F5"/>
      </w:pPr>
      <w:r>
        <w:t>def login_form(</w:t>
      </w:r>
    </w:p>
    <w:p>
      <w:pPr>
        <w:pStyle w:val="CodeBlock"/>
        <w:shd w:fill="F5F5F5"/>
      </w:pPr>
      <w:r>
        <w:t xml:space="preserve">    username: Annotated[str, Form()],</w:t>
      </w:r>
    </w:p>
    <w:p>
      <w:pPr>
        <w:pStyle w:val="CodeBlock"/>
        <w:shd w:fill="F5F5F5"/>
      </w:pPr>
      <w:r>
        <w:t xml:space="preserve">    password: Annotated[str, Form()],</w:t>
      </w:r>
    </w:p>
    <w:p>
      <w:pPr>
        <w:pStyle w:val="CodeBlock"/>
        <w:shd w:fill="F5F5F5"/>
      </w:pPr>
      <w:r>
        <w:t>):</w:t>
      </w:r>
    </w:p>
    <w:p>
      <w:pPr>
        <w:pStyle w:val="CodeBlock"/>
        <w:shd w:fill="F5F5F5"/>
      </w:pPr>
      <w:r>
        <w:t xml:space="preserve">    return {"username": username, "message": "Form received"}</w:t>
      </w:r>
    </w:p>
    <w:p/>
    <w:p>
      <w:bookmarkStart w:id="29" w:name="File_Upload_29"/>
      <w:pPr>
        <w:pStyle w:val="Heading2"/>
      </w:pPr>
      <w:r>
        <w:t>File Upload</w:t>
      </w:r>
      <w:bookmarkEnd w:id="29"/>
    </w:p>
    <w:p>
      <w:pPr>
        <w:shd w:fill="DDEFEF"/>
      </w:pPr>
      <w:r>
        <w:rPr>
          <w:rFonts w:ascii="Consolas" w:hAnsi="Consolas"/>
          <w:b/>
          <w:color w:val="3E3E3E"/>
          <w:sz w:val="17"/>
        </w:rPr>
        <w:t>UploadFile example</w:t>
      </w:r>
    </w:p>
    <w:p>
      <w:pPr>
        <w:pStyle w:val="CodeBlock"/>
        <w:shd w:fill="F5F5F5"/>
      </w:pPr>
      <w:r>
        <w:t>from fastapi import FastAPI, File, UploadFile</w:t>
      </w:r>
    </w:p>
    <w:p>
      <w:pPr>
        <w:pStyle w:val="CodeBlock"/>
        <w:shd w:fill="F5F5F5"/>
      </w:pPr>
      <w:r/>
    </w:p>
    <w:p>
      <w:pPr>
        <w:pStyle w:val="CodeBlock"/>
        <w:shd w:fill="F5F5F5"/>
      </w:pPr>
      <w:r>
        <w:t>app = FastAPI()</w:t>
      </w:r>
    </w:p>
    <w:p>
      <w:pPr>
        <w:pStyle w:val="CodeBlock"/>
        <w:shd w:fill="F5F5F5"/>
      </w:pPr>
      <w:r/>
    </w:p>
    <w:p>
      <w:pPr>
        <w:pStyle w:val="CodeBlock"/>
        <w:shd w:fill="F5F5F5"/>
      </w:pPr>
      <w:r>
        <w:t>@app.post("/upload")</w:t>
      </w:r>
    </w:p>
    <w:p>
      <w:pPr>
        <w:pStyle w:val="CodeBlock"/>
        <w:shd w:fill="F5F5F5"/>
      </w:pPr>
      <w:r>
        <w:t>async def upload_file(file: UploadFile = File(...)):</w:t>
      </w:r>
    </w:p>
    <w:p>
      <w:pPr>
        <w:pStyle w:val="CodeBlock"/>
        <w:shd w:fill="F5F5F5"/>
      </w:pPr>
      <w:r>
        <w:t xml:space="preserve">    # UploadFile is better for large files because it works like a file object.</w:t>
      </w:r>
    </w:p>
    <w:p>
      <w:pPr>
        <w:pStyle w:val="CodeBlock"/>
        <w:shd w:fill="F5F5F5"/>
      </w:pPr>
      <w:r>
        <w:t xml:space="preserve">    content = await file.read()</w:t>
      </w:r>
    </w:p>
    <w:p>
      <w:pPr>
        <w:pStyle w:val="CodeBlock"/>
        <w:shd w:fill="F5F5F5"/>
      </w:pPr>
      <w:r>
        <w:t xml:space="preserve">    return {</w:t>
      </w:r>
    </w:p>
    <w:p>
      <w:pPr>
        <w:pStyle w:val="CodeBlock"/>
        <w:shd w:fill="F5F5F5"/>
      </w:pPr>
      <w:r>
        <w:t xml:space="preserve">        "filename": file.filename,</w:t>
      </w:r>
    </w:p>
    <w:p>
      <w:pPr>
        <w:pStyle w:val="CodeBlock"/>
        <w:shd w:fill="F5F5F5"/>
      </w:pPr>
      <w:r>
        <w:t xml:space="preserve">        "content_type": file.content_type,</w:t>
      </w:r>
    </w:p>
    <w:p>
      <w:pPr>
        <w:pStyle w:val="CodeBlock"/>
        <w:shd w:fill="F5F5F5"/>
      </w:pPr>
      <w:r>
        <w:t xml:space="preserve">        "size_bytes": len(content)</w:t>
      </w:r>
    </w:p>
    <w:p>
      <w:pPr>
        <w:pStyle w:val="CodeBlock"/>
        <w:shd w:fill="F5F5F5"/>
      </w:pPr>
      <w:r>
        <w:t xml:space="preserve">    }</w:t>
      </w:r>
    </w:p>
    <w:p/>
    <w:p>
      <w:bookmarkStart w:id="30" w:name="Handling_Errors_with_HTTPException_30"/>
      <w:pPr>
        <w:pStyle w:val="Heading2"/>
      </w:pPr>
      <w:r>
        <w:t>Handling Errors with HTTPException</w:t>
      </w:r>
      <w:bookmarkEnd w:id="30"/>
    </w:p>
    <w:p>
      <w:pPr>
        <w:shd w:fill="DDEFEF"/>
      </w:pPr>
      <w:r>
        <w:rPr>
          <w:rFonts w:ascii="Consolas" w:hAnsi="Consolas"/>
          <w:b/>
          <w:color w:val="3E3E3E"/>
          <w:sz w:val="17"/>
        </w:rPr>
        <w:t>HTTPException example</w:t>
      </w:r>
    </w:p>
    <w:p>
      <w:pPr>
        <w:pStyle w:val="CodeBlock"/>
        <w:shd w:fill="F5F5F5"/>
      </w:pPr>
      <w:r>
        <w:t>from fastapi import FastAPI, HTTPException, status</w:t>
      </w:r>
    </w:p>
    <w:p>
      <w:pPr>
        <w:pStyle w:val="CodeBlock"/>
        <w:shd w:fill="F5F5F5"/>
      </w:pPr>
      <w:r/>
    </w:p>
    <w:p>
      <w:pPr>
        <w:pStyle w:val="CodeBlock"/>
        <w:shd w:fill="F5F5F5"/>
      </w:pPr>
      <w:r>
        <w:t>app = FastAPI()</w:t>
      </w:r>
    </w:p>
    <w:p>
      <w:pPr>
        <w:pStyle w:val="CodeBlock"/>
        <w:shd w:fill="F5F5F5"/>
      </w:pPr>
      <w:r/>
    </w:p>
    <w:p>
      <w:pPr>
        <w:pStyle w:val="CodeBlock"/>
        <w:shd w:fill="F5F5F5"/>
      </w:pPr>
      <w:r>
        <w:t>fake_notes = {1: "Learn FastAPI", 2: "Practice CRUD"}</w:t>
      </w:r>
    </w:p>
    <w:p>
      <w:pPr>
        <w:pStyle w:val="CodeBlock"/>
        <w:shd w:fill="F5F5F5"/>
      </w:pPr>
      <w:r/>
    </w:p>
    <w:p>
      <w:pPr>
        <w:pStyle w:val="CodeBlock"/>
        <w:shd w:fill="F5F5F5"/>
      </w:pPr>
      <w:r>
        <w:t>@app.get("/notes/{note_id}")</w:t>
      </w:r>
    </w:p>
    <w:p>
      <w:pPr>
        <w:pStyle w:val="CodeBlock"/>
        <w:shd w:fill="F5F5F5"/>
      </w:pPr>
      <w:r>
        <w:t>def get_note(note_id: int):</w:t>
      </w:r>
    </w:p>
    <w:p>
      <w:pPr>
        <w:pStyle w:val="CodeBlock"/>
        <w:shd w:fill="F5F5F5"/>
      </w:pPr>
      <w:r>
        <w:t xml:space="preserve">    if note_id not in fake_notes:</w:t>
      </w:r>
    </w:p>
    <w:p>
      <w:pPr>
        <w:pStyle w:val="CodeBlock"/>
        <w:shd w:fill="F5F5F5"/>
      </w:pPr>
      <w:r>
        <w:t xml:space="preserve">        raise HTTPException(</w:t>
      </w:r>
    </w:p>
    <w:p>
      <w:pPr>
        <w:pStyle w:val="CodeBlock"/>
        <w:shd w:fill="F5F5F5"/>
      </w:pPr>
      <w:r>
        <w:t xml:space="preserve">            status_code=status.HTTP_404_NOT_FOUND,</w:t>
      </w:r>
    </w:p>
    <w:p>
      <w:pPr>
        <w:pStyle w:val="CodeBlock"/>
        <w:shd w:fill="F5F5F5"/>
      </w:pPr>
      <w:r>
        <w:t xml:space="preserve">            detail="Note not found"</w:t>
      </w:r>
    </w:p>
    <w:p>
      <w:pPr>
        <w:pStyle w:val="CodeBlock"/>
        <w:shd w:fill="F5F5F5"/>
      </w:pPr>
      <w:r>
        <w:t xml:space="preserve">        )</w:t>
      </w:r>
    </w:p>
    <w:p>
      <w:pPr>
        <w:pStyle w:val="CodeBlock"/>
        <w:shd w:fill="F5F5F5"/>
      </w:pPr>
      <w:r>
        <w:t xml:space="preserve">    return {"id": note_id, "title": fake_notes[note_id]}</w:t>
      </w:r>
    </w:p>
    <w:p/>
    <w:p>
      <w:bookmarkStart w:id="31" w:name="Custom_Exception_Handler_31"/>
      <w:pPr>
        <w:pStyle w:val="Heading2"/>
      </w:pPr>
      <w:r>
        <w:t>Custom Exception Handler</w:t>
      </w:r>
      <w:bookmarkEnd w:id="31"/>
    </w:p>
    <w:p>
      <w:pPr>
        <w:shd w:fill="DDEFEF"/>
      </w:pPr>
      <w:r>
        <w:rPr>
          <w:rFonts w:ascii="Consolas" w:hAnsi="Consolas"/>
          <w:b/>
          <w:color w:val="3E3E3E"/>
          <w:sz w:val="17"/>
        </w:rPr>
        <w:t>Custom exception handler</w:t>
      </w:r>
    </w:p>
    <w:p>
      <w:pPr>
        <w:pStyle w:val="CodeBlock"/>
        <w:shd w:fill="F5F5F5"/>
      </w:pPr>
      <w:r>
        <w:t>from fastapi import FastAPI, Request</w:t>
      </w:r>
    </w:p>
    <w:p>
      <w:pPr>
        <w:pStyle w:val="CodeBlock"/>
        <w:shd w:fill="F5F5F5"/>
      </w:pPr>
      <w:r>
        <w:t>from fastapi.responses import JSONResponse</w:t>
      </w:r>
    </w:p>
    <w:p>
      <w:pPr>
        <w:pStyle w:val="CodeBlock"/>
        <w:shd w:fill="F5F5F5"/>
      </w:pPr>
      <w:r/>
    </w:p>
    <w:p>
      <w:pPr>
        <w:pStyle w:val="CodeBlock"/>
        <w:shd w:fill="F5F5F5"/>
      </w:pPr>
      <w:r>
        <w:t>app = FastAPI()</w:t>
      </w:r>
    </w:p>
    <w:p>
      <w:pPr>
        <w:pStyle w:val="CodeBlock"/>
        <w:shd w:fill="F5F5F5"/>
      </w:pPr>
      <w:r/>
    </w:p>
    <w:p>
      <w:pPr>
        <w:pStyle w:val="CodeBlock"/>
        <w:shd w:fill="F5F5F5"/>
      </w:pPr>
      <w:r>
        <w:t>class AppError(Exception):</w:t>
      </w:r>
    </w:p>
    <w:p>
      <w:pPr>
        <w:pStyle w:val="CodeBlock"/>
        <w:shd w:fill="F5F5F5"/>
      </w:pPr>
      <w:r>
        <w:t xml:space="preserve">    def __init__(self, message: str):</w:t>
      </w:r>
    </w:p>
    <w:p>
      <w:pPr>
        <w:pStyle w:val="CodeBlock"/>
        <w:shd w:fill="F5F5F5"/>
      </w:pPr>
      <w:r>
        <w:t xml:space="preserve">        self.message = message</w:t>
      </w:r>
    </w:p>
    <w:p>
      <w:pPr>
        <w:pStyle w:val="CodeBlock"/>
        <w:shd w:fill="F5F5F5"/>
      </w:pPr>
      <w:r/>
    </w:p>
    <w:p>
      <w:pPr>
        <w:pStyle w:val="CodeBlock"/>
        <w:shd w:fill="F5F5F5"/>
      </w:pPr>
      <w:r>
        <w:t>@app.exception_handler(AppError)</w:t>
      </w:r>
    </w:p>
    <w:p>
      <w:pPr>
        <w:pStyle w:val="CodeBlock"/>
        <w:shd w:fill="F5F5F5"/>
      </w:pPr>
      <w:r>
        <w:t>def app_error_handler(request: Request, exc: AppError):</w:t>
      </w:r>
    </w:p>
    <w:p>
      <w:pPr>
        <w:pStyle w:val="CodeBlock"/>
        <w:shd w:fill="F5F5F5"/>
      </w:pPr>
      <w:r>
        <w:t xml:space="preserve">    return JSONResponse(</w:t>
      </w:r>
    </w:p>
    <w:p>
      <w:pPr>
        <w:pStyle w:val="CodeBlock"/>
        <w:shd w:fill="F5F5F5"/>
      </w:pPr>
      <w:r>
        <w:t xml:space="preserve">        status_code=400,</w:t>
      </w:r>
    </w:p>
    <w:p>
      <w:pPr>
        <w:pStyle w:val="CodeBlock"/>
        <w:shd w:fill="F5F5F5"/>
      </w:pPr>
      <w:r>
        <w:t xml:space="preserve">        content={"success": False, "error": exc.message}</w:t>
      </w:r>
    </w:p>
    <w:p>
      <w:pPr>
        <w:pStyle w:val="CodeBlock"/>
        <w:shd w:fill="F5F5F5"/>
      </w:pPr>
      <w:r>
        <w:t xml:space="preserve">    )</w:t>
      </w:r>
    </w:p>
    <w:p>
      <w:pPr>
        <w:pStyle w:val="CodeBlock"/>
        <w:shd w:fill="F5F5F5"/>
      </w:pPr>
      <w:r/>
    </w:p>
    <w:p>
      <w:pPr>
        <w:pStyle w:val="CodeBlock"/>
        <w:shd w:fill="F5F5F5"/>
      </w:pPr>
      <w:r>
        <w:t>@app.get("/raise-error")</w:t>
      </w:r>
    </w:p>
    <w:p>
      <w:pPr>
        <w:pStyle w:val="CodeBlock"/>
        <w:shd w:fill="F5F5F5"/>
      </w:pPr>
      <w:r>
        <w:t>def raise_error():</w:t>
      </w:r>
    </w:p>
    <w:p>
      <w:pPr>
        <w:pStyle w:val="CodeBlock"/>
        <w:shd w:fill="F5F5F5"/>
      </w:pPr>
      <w:r>
        <w:t xml:space="preserve">    raise AppError("This is a custom application error")</w:t>
      </w:r>
    </w:p>
    <w:p/>
    <w:p>
      <w:bookmarkStart w:id="32" w:name="Part_7_Database_with_SQLAlchemy_Cor"/>
      <w:pPr>
        <w:pStyle w:val="Heading1"/>
      </w:pPr>
      <w:r>
        <w:t>Part 7 - Database with SQLAlchemy Core, ORM, Async, and Alembic</w:t>
      </w:r>
      <w:bookmarkEnd w:id="32"/>
    </w:p>
    <w:p>
      <w:bookmarkStart w:id="33" w:name="SQLAlchemy_Core_vs_ORM_33"/>
      <w:pPr>
        <w:pStyle w:val="Heading2"/>
      </w:pPr>
      <w:r>
        <w:t>SQLAlchemy Core vs ORM</w:t>
      </w:r>
      <w:bookmarkEnd w:id="33"/>
    </w:p>
    <w:tbl>
      <w:tblPr>
        <w:tblStyle w:val="TableGrid"/>
        <w:tblW w:type="auto" w:w="0"/>
        <w:jc w:val="center"/>
        <w:tblLook w:firstColumn="1" w:firstRow="1" w:lastColumn="0" w:lastRow="0" w:noHBand="0" w:noVBand="1" w:val="04A0"/>
      </w:tblPr>
      <w:tblGrid>
        <w:gridCol w:w="3504"/>
        <w:gridCol w:w="3504"/>
        <w:gridCol w:w="3504"/>
      </w:tblGrid>
      <w:tr>
        <w:tc>
          <w:tcPr>
            <w:tcW w:type="dxa" w:w="1872"/>
            <w:shd w:fill="0B5D6A"/>
          </w:tcPr>
          <w:p>
            <w:r>
              <w:rPr>
                <w:b/>
                <w:color w:val="FFFFFF"/>
                <w:sz w:val="18"/>
              </w:rPr>
              <w:t>Topic</w:t>
            </w:r>
          </w:p>
        </w:tc>
        <w:tc>
          <w:tcPr>
            <w:tcW w:type="dxa" w:w="4032"/>
            <w:shd w:fill="0B5D6A"/>
          </w:tcPr>
          <w:p>
            <w:r>
              <w:rPr>
                <w:b/>
                <w:color w:val="FFFFFF"/>
                <w:sz w:val="18"/>
              </w:rPr>
              <w:t>SQLAlchemy Core</w:t>
            </w:r>
          </w:p>
        </w:tc>
        <w:tc>
          <w:tcPr>
            <w:tcW w:type="dxa" w:w="4320"/>
            <w:shd w:fill="0B5D6A"/>
          </w:tcPr>
          <w:p>
            <w:r>
              <w:rPr>
                <w:b/>
                <w:color w:val="FFFFFF"/>
                <w:sz w:val="18"/>
              </w:rPr>
              <w:t>SQLAlchemy ORM</w:t>
            </w:r>
          </w:p>
        </w:tc>
      </w:tr>
      <w:tr>
        <w:tc>
          <w:tcPr>
            <w:tcW w:type="dxa" w:w="1872"/>
            <w:vAlign w:val="top"/>
          </w:tcPr>
          <w:p>
            <w:r>
              <w:rPr>
                <w:sz w:val="17"/>
              </w:rPr>
              <w:t>Style</w:t>
            </w:r>
          </w:p>
        </w:tc>
        <w:tc>
          <w:tcPr>
            <w:tcW w:type="dxa" w:w="4032"/>
            <w:vAlign w:val="top"/>
          </w:tcPr>
          <w:p>
            <w:r>
              <w:rPr>
                <w:sz w:val="17"/>
              </w:rPr>
              <w:t>SQL-like expression language</w:t>
            </w:r>
          </w:p>
        </w:tc>
        <w:tc>
          <w:tcPr>
            <w:tcW w:type="dxa" w:w="4320"/>
            <w:vAlign w:val="top"/>
          </w:tcPr>
          <w:p>
            <w:r>
              <w:rPr>
                <w:sz w:val="17"/>
              </w:rPr>
              <w:t>Python classes mapped to database tables</w:t>
            </w:r>
          </w:p>
        </w:tc>
      </w:tr>
      <w:tr>
        <w:tc>
          <w:tcPr>
            <w:tcW w:type="dxa" w:w="1872"/>
            <w:vAlign w:val="top"/>
          </w:tcPr>
          <w:p>
            <w:r>
              <w:rPr>
                <w:sz w:val="17"/>
              </w:rPr>
              <w:t>Best for</w:t>
            </w:r>
          </w:p>
        </w:tc>
        <w:tc>
          <w:tcPr>
            <w:tcW w:type="dxa" w:w="4032"/>
            <w:vAlign w:val="top"/>
          </w:tcPr>
          <w:p>
            <w:r>
              <w:rPr>
                <w:sz w:val="17"/>
              </w:rPr>
              <w:t>Fine control, reports, advanced SQL</w:t>
            </w:r>
          </w:p>
        </w:tc>
        <w:tc>
          <w:tcPr>
            <w:tcW w:type="dxa" w:w="4320"/>
            <w:vAlign w:val="top"/>
          </w:tcPr>
          <w:p>
            <w:r>
              <w:rPr>
                <w:sz w:val="17"/>
              </w:rPr>
              <w:t>Business apps, CRUD APIs, readable models</w:t>
            </w:r>
          </w:p>
        </w:tc>
      </w:tr>
      <w:tr>
        <w:tc>
          <w:tcPr>
            <w:tcW w:type="dxa" w:w="1872"/>
            <w:vAlign w:val="top"/>
          </w:tcPr>
          <w:p>
            <w:r>
              <w:rPr>
                <w:sz w:val="17"/>
              </w:rPr>
              <w:t>Object mapping</w:t>
            </w:r>
          </w:p>
        </w:tc>
        <w:tc>
          <w:tcPr>
            <w:tcW w:type="dxa" w:w="4032"/>
            <w:vAlign w:val="top"/>
          </w:tcPr>
          <w:p>
            <w:r>
              <w:rPr>
                <w:sz w:val="17"/>
              </w:rPr>
              <w:t>Manual rows/tables</w:t>
            </w:r>
          </w:p>
        </w:tc>
        <w:tc>
          <w:tcPr>
            <w:tcW w:type="dxa" w:w="4320"/>
            <w:vAlign w:val="top"/>
          </w:tcPr>
          <w:p>
            <w:r>
              <w:rPr>
                <w:sz w:val="17"/>
              </w:rPr>
              <w:t>Classes become tables and instances become rows</w:t>
            </w:r>
          </w:p>
        </w:tc>
      </w:tr>
      <w:tr>
        <w:tc>
          <w:tcPr>
            <w:tcW w:type="dxa" w:w="1872"/>
            <w:vAlign w:val="top"/>
          </w:tcPr>
          <w:p>
            <w:r>
              <w:rPr>
                <w:sz w:val="17"/>
              </w:rPr>
              <w:t>FastAPI common use</w:t>
            </w:r>
          </w:p>
        </w:tc>
        <w:tc>
          <w:tcPr>
            <w:tcW w:type="dxa" w:w="4032"/>
            <w:vAlign w:val="top"/>
          </w:tcPr>
          <w:p>
            <w:r>
              <w:rPr>
                <w:sz w:val="17"/>
              </w:rPr>
              <w:t>Less common for beginner projects</w:t>
            </w:r>
          </w:p>
        </w:tc>
        <w:tc>
          <w:tcPr>
            <w:tcW w:type="dxa" w:w="4320"/>
            <w:vAlign w:val="top"/>
          </w:tcPr>
          <w:p>
            <w:r>
              <w:rPr>
                <w:sz w:val="17"/>
              </w:rPr>
              <w:t>Very common in APIs</w:t>
            </w:r>
          </w:p>
        </w:tc>
      </w:tr>
    </w:tbl>
    <w:p/>
    <w:p>
      <w:bookmarkStart w:id="34" w:name="Recommended_Professional_Project_St_34"/>
      <w:pPr>
        <w:pStyle w:val="Heading2"/>
      </w:pPr>
      <w:r>
        <w:t>Recommended Professional Project Structure</w:t>
      </w:r>
      <w:bookmarkEnd w:id="34"/>
    </w:p>
    <w:p>
      <w:pPr>
        <w:shd w:fill="DDEFEF"/>
      </w:pPr>
      <w:r>
        <w:rPr>
          <w:rFonts w:ascii="Consolas" w:hAnsi="Consolas"/>
          <w:b/>
          <w:color w:val="3E3E3E"/>
          <w:sz w:val="17"/>
        </w:rPr>
        <w:t>Professional FastAPI DB structure</w:t>
      </w:r>
    </w:p>
    <w:p>
      <w:pPr>
        <w:pStyle w:val="CodeBlock"/>
        <w:shd w:fill="F5F5F5"/>
      </w:pPr>
      <w:r>
        <w:t>fastnotes_api/</w:t>
      </w:r>
    </w:p>
    <w:p>
      <w:pPr>
        <w:pStyle w:val="CodeBlock"/>
        <w:shd w:fill="F5F5F5"/>
      </w:pPr>
      <w:r>
        <w:t>│</w:t>
      </w:r>
    </w:p>
    <w:p>
      <w:pPr>
        <w:pStyle w:val="CodeBlock"/>
        <w:shd w:fill="F5F5F5"/>
      </w:pPr>
      <w:r>
        <w:t>├── app/</w:t>
      </w:r>
    </w:p>
    <w:p>
      <w:pPr>
        <w:pStyle w:val="CodeBlock"/>
        <w:shd w:fill="F5F5F5"/>
      </w:pPr>
      <w:r>
        <w:t>│   ├── __init__.py</w:t>
      </w:r>
    </w:p>
    <w:p>
      <w:pPr>
        <w:pStyle w:val="CodeBlock"/>
        <w:shd w:fill="F5F5F5"/>
      </w:pPr>
      <w:r>
        <w:t>│   ├── main.py</w:t>
      </w:r>
    </w:p>
    <w:p>
      <w:pPr>
        <w:pStyle w:val="CodeBlock"/>
        <w:shd w:fill="F5F5F5"/>
      </w:pPr>
      <w:r>
        <w:t>│   │</w:t>
      </w:r>
    </w:p>
    <w:p>
      <w:pPr>
        <w:pStyle w:val="CodeBlock"/>
        <w:shd w:fill="F5F5F5"/>
      </w:pPr>
      <w:r>
        <w:t>│   ├── core/</w:t>
      </w:r>
    </w:p>
    <w:p>
      <w:pPr>
        <w:pStyle w:val="CodeBlock"/>
        <w:shd w:fill="F5F5F5"/>
      </w:pPr>
      <w:r>
        <w:t>│   │   ├── __init__.py</w:t>
      </w:r>
    </w:p>
    <w:p>
      <w:pPr>
        <w:pStyle w:val="CodeBlock"/>
        <w:shd w:fill="F5F5F5"/>
      </w:pPr>
      <w:r>
        <w:t>│   │   └── config.py</w:t>
      </w:r>
    </w:p>
    <w:p>
      <w:pPr>
        <w:pStyle w:val="CodeBlock"/>
        <w:shd w:fill="F5F5F5"/>
      </w:pPr>
      <w:r>
        <w:t>│   │</w:t>
      </w:r>
    </w:p>
    <w:p>
      <w:pPr>
        <w:pStyle w:val="CodeBlock"/>
        <w:shd w:fill="F5F5F5"/>
      </w:pPr>
      <w:r>
        <w:t>│   ├── db/</w:t>
      </w:r>
    </w:p>
    <w:p>
      <w:pPr>
        <w:pStyle w:val="CodeBlock"/>
        <w:shd w:fill="F5F5F5"/>
      </w:pPr>
      <w:r>
        <w:t>│   │   ├── __init__.py</w:t>
      </w:r>
    </w:p>
    <w:p>
      <w:pPr>
        <w:pStyle w:val="CodeBlock"/>
        <w:shd w:fill="F5F5F5"/>
      </w:pPr>
      <w:r>
        <w:t>│   │   ├── database.py</w:t>
      </w:r>
    </w:p>
    <w:p>
      <w:pPr>
        <w:pStyle w:val="CodeBlock"/>
        <w:shd w:fill="F5F5F5"/>
      </w:pPr>
      <w:r>
        <w:t>│   │   └── base.py</w:t>
      </w:r>
    </w:p>
    <w:p>
      <w:pPr>
        <w:pStyle w:val="CodeBlock"/>
        <w:shd w:fill="F5F5F5"/>
      </w:pPr>
      <w:r>
        <w:t>│   │</w:t>
      </w:r>
    </w:p>
    <w:p>
      <w:pPr>
        <w:pStyle w:val="CodeBlock"/>
        <w:shd w:fill="F5F5F5"/>
      </w:pPr>
      <w:r>
        <w:t>│   ├── models/</w:t>
      </w:r>
    </w:p>
    <w:p>
      <w:pPr>
        <w:pStyle w:val="CodeBlock"/>
        <w:shd w:fill="F5F5F5"/>
      </w:pPr>
      <w:r>
        <w:t>│   │   ├── __init__.py</w:t>
      </w:r>
    </w:p>
    <w:p>
      <w:pPr>
        <w:pStyle w:val="CodeBlock"/>
        <w:shd w:fill="F5F5F5"/>
      </w:pPr>
      <w:r>
        <w:t>│   │   └── note.py</w:t>
      </w:r>
    </w:p>
    <w:p>
      <w:pPr>
        <w:pStyle w:val="CodeBlock"/>
        <w:shd w:fill="F5F5F5"/>
      </w:pPr>
      <w:r>
        <w:t>│   │</w:t>
      </w:r>
    </w:p>
    <w:p>
      <w:pPr>
        <w:pStyle w:val="CodeBlock"/>
        <w:shd w:fill="F5F5F5"/>
      </w:pPr>
      <w:r>
        <w:t>│   ├── schemas/</w:t>
      </w:r>
    </w:p>
    <w:p>
      <w:pPr>
        <w:pStyle w:val="CodeBlock"/>
        <w:shd w:fill="F5F5F5"/>
      </w:pPr>
      <w:r>
        <w:t>│   │   ├── __init__.py</w:t>
      </w:r>
    </w:p>
    <w:p>
      <w:pPr>
        <w:pStyle w:val="CodeBlock"/>
        <w:shd w:fill="F5F5F5"/>
      </w:pPr>
      <w:r>
        <w:t>│   │   └── note.py</w:t>
      </w:r>
    </w:p>
    <w:p>
      <w:pPr>
        <w:pStyle w:val="CodeBlock"/>
        <w:shd w:fill="F5F5F5"/>
      </w:pPr>
      <w:r>
        <w:t>│   │</w:t>
      </w:r>
    </w:p>
    <w:p>
      <w:pPr>
        <w:pStyle w:val="CodeBlock"/>
        <w:shd w:fill="F5F5F5"/>
      </w:pPr>
      <w:r>
        <w:t>│   ├── routers/</w:t>
      </w:r>
    </w:p>
    <w:p>
      <w:pPr>
        <w:pStyle w:val="CodeBlock"/>
        <w:shd w:fill="F5F5F5"/>
      </w:pPr>
      <w:r>
        <w:t>│   │   ├── __init__.py</w:t>
      </w:r>
    </w:p>
    <w:p>
      <w:pPr>
        <w:pStyle w:val="CodeBlock"/>
        <w:shd w:fill="F5F5F5"/>
      </w:pPr>
      <w:r>
        <w:t>│   │   └── notes.py</w:t>
      </w:r>
    </w:p>
    <w:p>
      <w:pPr>
        <w:pStyle w:val="CodeBlock"/>
        <w:shd w:fill="F5F5F5"/>
      </w:pPr>
      <w:r>
        <w:t>│   │</w:t>
      </w:r>
    </w:p>
    <w:p>
      <w:pPr>
        <w:pStyle w:val="CodeBlock"/>
        <w:shd w:fill="F5F5F5"/>
      </w:pPr>
      <w:r>
        <w:t>│   └── services/</w:t>
      </w:r>
    </w:p>
    <w:p>
      <w:pPr>
        <w:pStyle w:val="CodeBlock"/>
        <w:shd w:fill="F5F5F5"/>
      </w:pPr>
      <w:r>
        <w:t>│       ├── __init__.py</w:t>
      </w:r>
    </w:p>
    <w:p>
      <w:pPr>
        <w:pStyle w:val="CodeBlock"/>
        <w:shd w:fill="F5F5F5"/>
      </w:pPr>
      <w:r>
        <w:t>│       └── note_service.py</w:t>
      </w:r>
    </w:p>
    <w:p>
      <w:pPr>
        <w:pStyle w:val="CodeBlock"/>
        <w:shd w:fill="F5F5F5"/>
      </w:pPr>
      <w:r>
        <w:t>│</w:t>
      </w:r>
    </w:p>
    <w:p>
      <w:pPr>
        <w:pStyle w:val="CodeBlock"/>
        <w:shd w:fill="F5F5F5"/>
      </w:pPr>
      <w:r>
        <w:t>├── alembic/</w:t>
      </w:r>
    </w:p>
    <w:p>
      <w:pPr>
        <w:pStyle w:val="CodeBlock"/>
        <w:shd w:fill="F5F5F5"/>
      </w:pPr>
      <w:r>
        <w:t>├── alembic.ini</w:t>
      </w:r>
    </w:p>
    <w:p>
      <w:pPr>
        <w:pStyle w:val="CodeBlock"/>
        <w:shd w:fill="F5F5F5"/>
      </w:pPr>
      <w:r>
        <w:t>├── requirements.txt</w:t>
      </w:r>
    </w:p>
    <w:p>
      <w:pPr>
        <w:pStyle w:val="CodeBlock"/>
        <w:shd w:fill="F5F5F5"/>
      </w:pPr>
      <w:r>
        <w:t>└── .env</w:t>
      </w:r>
    </w:p>
    <w:p/>
    <w:p>
      <w:bookmarkStart w:id="35" w:name="SQLAlchemy_ORM_Setup_35"/>
      <w:pPr>
        <w:pStyle w:val="Heading2"/>
      </w:pPr>
      <w:r>
        <w:t>SQLAlchemy ORM Setup</w:t>
      </w:r>
      <w:bookmarkEnd w:id="35"/>
    </w:p>
    <w:p>
      <w:pPr>
        <w:shd w:fill="DDEFEF"/>
      </w:pPr>
      <w:r>
        <w:rPr>
          <w:rFonts w:ascii="Consolas" w:hAnsi="Consolas"/>
          <w:b/>
          <w:color w:val="3E3E3E"/>
          <w:sz w:val="17"/>
        </w:rPr>
        <w:t>app/db/database.py</w:t>
      </w:r>
    </w:p>
    <w:p>
      <w:pPr>
        <w:pStyle w:val="CodeBlock"/>
        <w:shd w:fill="F5F5F5"/>
      </w:pPr>
      <w:r>
        <w:t># app/db/database.py</w:t>
      </w:r>
    </w:p>
    <w:p>
      <w:pPr>
        <w:pStyle w:val="CodeBlock"/>
        <w:shd w:fill="F5F5F5"/>
      </w:pPr>
      <w:r>
        <w:t>from sqlalchemy import create_engine</w:t>
      </w:r>
    </w:p>
    <w:p>
      <w:pPr>
        <w:pStyle w:val="CodeBlock"/>
        <w:shd w:fill="F5F5F5"/>
      </w:pPr>
      <w:r>
        <w:t>from sqlalchemy.orm import sessionmaker, DeclarativeBase</w:t>
      </w:r>
    </w:p>
    <w:p>
      <w:pPr>
        <w:pStyle w:val="CodeBlock"/>
        <w:shd w:fill="F5F5F5"/>
      </w:pPr>
      <w:r/>
    </w:p>
    <w:p>
      <w:pPr>
        <w:pStyle w:val="CodeBlock"/>
        <w:shd w:fill="F5F5F5"/>
      </w:pPr>
      <w:r>
        <w:t>DATABASE_URL = "sqlite:///./fastnotes.db"</w:t>
      </w:r>
    </w:p>
    <w:p>
      <w:pPr>
        <w:pStyle w:val="CodeBlock"/>
        <w:shd w:fill="F5F5F5"/>
      </w:pPr>
      <w:r/>
    </w:p>
    <w:p>
      <w:pPr>
        <w:pStyle w:val="CodeBlock"/>
        <w:shd w:fill="F5F5F5"/>
      </w:pPr>
      <w:r>
        <w:t># For SQLite only: check_same_thread=False allows FastAPI to use the same DB in different threads.</w:t>
      </w:r>
    </w:p>
    <w:p>
      <w:pPr>
        <w:pStyle w:val="CodeBlock"/>
        <w:shd w:fill="F5F5F5"/>
      </w:pPr>
      <w:r>
        <w:t>engine = create_engine(DATABASE_URL, connect_args={"check_same_thread": False})</w:t>
      </w:r>
    </w:p>
    <w:p>
      <w:pPr>
        <w:pStyle w:val="CodeBlock"/>
        <w:shd w:fill="F5F5F5"/>
      </w:pPr>
      <w:r/>
    </w:p>
    <w:p>
      <w:pPr>
        <w:pStyle w:val="CodeBlock"/>
        <w:shd w:fill="F5F5F5"/>
      </w:pPr>
      <w:r>
        <w:t>SessionLocal = sessionmaker(autocommit=False, autoflush=False, bind=engine)</w:t>
      </w:r>
    </w:p>
    <w:p>
      <w:pPr>
        <w:pStyle w:val="CodeBlock"/>
        <w:shd w:fill="F5F5F5"/>
      </w:pPr>
      <w:r/>
    </w:p>
    <w:p>
      <w:pPr>
        <w:pStyle w:val="CodeBlock"/>
        <w:shd w:fill="F5F5F5"/>
      </w:pPr>
      <w:r>
        <w:t>class Base(DeclarativeBase):</w:t>
      </w:r>
    </w:p>
    <w:p>
      <w:pPr>
        <w:pStyle w:val="CodeBlock"/>
        <w:shd w:fill="F5F5F5"/>
      </w:pPr>
      <w:r>
        <w:t xml:space="preserve">    pass</w:t>
      </w:r>
    </w:p>
    <w:p>
      <w:pPr>
        <w:pStyle w:val="CodeBlock"/>
        <w:shd w:fill="F5F5F5"/>
      </w:pPr>
      <w:r/>
    </w:p>
    <w:p>
      <w:pPr>
        <w:pStyle w:val="CodeBlock"/>
        <w:shd w:fill="F5F5F5"/>
      </w:pPr>
      <w:r>
        <w:t># Dependency: one database session per request</w:t>
      </w:r>
    </w:p>
    <w:p>
      <w:pPr>
        <w:pStyle w:val="CodeBlock"/>
        <w:shd w:fill="F5F5F5"/>
      </w:pPr>
      <w:r>
        <w:t>def get_db():</w:t>
      </w:r>
    </w:p>
    <w:p>
      <w:pPr>
        <w:pStyle w:val="CodeBlock"/>
        <w:shd w:fill="F5F5F5"/>
      </w:pPr>
      <w:r>
        <w:t xml:space="preserve">    db = SessionLocal()</w:t>
      </w:r>
    </w:p>
    <w:p>
      <w:pPr>
        <w:pStyle w:val="CodeBlock"/>
        <w:shd w:fill="F5F5F5"/>
      </w:pPr>
      <w:r>
        <w:t xml:space="preserve">    try:</w:t>
      </w:r>
    </w:p>
    <w:p>
      <w:pPr>
        <w:pStyle w:val="CodeBlock"/>
        <w:shd w:fill="F5F5F5"/>
      </w:pPr>
      <w:r>
        <w:t xml:space="preserve">        yield db</w:t>
      </w:r>
    </w:p>
    <w:p>
      <w:pPr>
        <w:pStyle w:val="CodeBlock"/>
        <w:shd w:fill="F5F5F5"/>
      </w:pPr>
      <w:r>
        <w:t xml:space="preserve">    finally:</w:t>
      </w:r>
    </w:p>
    <w:p>
      <w:pPr>
        <w:pStyle w:val="CodeBlock"/>
        <w:shd w:fill="F5F5F5"/>
      </w:pPr>
      <w:r>
        <w:t xml:space="preserve">        db.close()</w:t>
      </w:r>
    </w:p>
    <w:p/>
    <w:p>
      <w:pPr>
        <w:shd w:fill="DDEFEF"/>
      </w:pPr>
      <w:r>
        <w:rPr>
          <w:rFonts w:ascii="Consolas" w:hAnsi="Consolas"/>
          <w:b/>
          <w:color w:val="3E3E3E"/>
          <w:sz w:val="17"/>
        </w:rPr>
        <w:t>app/models/note.py</w:t>
      </w:r>
    </w:p>
    <w:p>
      <w:pPr>
        <w:pStyle w:val="CodeBlock"/>
        <w:shd w:fill="F5F5F5"/>
      </w:pPr>
      <w:r>
        <w:t># app/models/note.py</w:t>
      </w:r>
    </w:p>
    <w:p>
      <w:pPr>
        <w:pStyle w:val="CodeBlock"/>
        <w:shd w:fill="F5F5F5"/>
      </w:pPr>
      <w:r>
        <w:t>from sqlalchemy import String, Text, Boolean</w:t>
      </w:r>
    </w:p>
    <w:p>
      <w:pPr>
        <w:pStyle w:val="CodeBlock"/>
        <w:shd w:fill="F5F5F5"/>
      </w:pPr>
      <w:r>
        <w:t>from sqlalchemy.orm import Mapped, mapped_column</w:t>
      </w:r>
    </w:p>
    <w:p>
      <w:pPr>
        <w:pStyle w:val="CodeBlock"/>
        <w:shd w:fill="F5F5F5"/>
      </w:pPr>
      <w:r>
        <w:t>from app.db.database import Base</w:t>
      </w:r>
    </w:p>
    <w:p>
      <w:pPr>
        <w:pStyle w:val="CodeBlock"/>
        <w:shd w:fill="F5F5F5"/>
      </w:pPr>
      <w:r/>
    </w:p>
    <w:p>
      <w:pPr>
        <w:pStyle w:val="CodeBlock"/>
        <w:shd w:fill="F5F5F5"/>
      </w:pPr>
      <w:r>
        <w:t>class Note(Base):</w:t>
      </w:r>
    </w:p>
    <w:p>
      <w:pPr>
        <w:pStyle w:val="CodeBlock"/>
        <w:shd w:fill="F5F5F5"/>
      </w:pPr>
      <w:r>
        <w:t xml:space="preserve">    __tablename__ = "notes"</w:t>
      </w:r>
    </w:p>
    <w:p>
      <w:pPr>
        <w:pStyle w:val="CodeBlock"/>
        <w:shd w:fill="F5F5F5"/>
      </w:pPr>
      <w:r/>
    </w:p>
    <w:p>
      <w:pPr>
        <w:pStyle w:val="CodeBlock"/>
        <w:shd w:fill="F5F5F5"/>
      </w:pPr>
      <w:r>
        <w:t xml:space="preserve">    id: Mapped[int] = mapped_column(primary_key=True, index=True)</w:t>
      </w:r>
    </w:p>
    <w:p>
      <w:pPr>
        <w:pStyle w:val="CodeBlock"/>
        <w:shd w:fill="F5F5F5"/>
      </w:pPr>
      <w:r>
        <w:t xml:space="preserve">    title: Mapped[str] = mapped_column(String(150), nullable=False)</w:t>
      </w:r>
    </w:p>
    <w:p>
      <w:pPr>
        <w:pStyle w:val="CodeBlock"/>
        <w:shd w:fill="F5F5F5"/>
      </w:pPr>
      <w:r>
        <w:t xml:space="preserve">    content: Mapped[str | None] = mapped_column(Text, nullable=True)</w:t>
      </w:r>
    </w:p>
    <w:p>
      <w:pPr>
        <w:pStyle w:val="CodeBlock"/>
        <w:shd w:fill="F5F5F5"/>
      </w:pPr>
      <w:r>
        <w:t xml:space="preserve">    is_completed: Mapped[bool] = mapped_column(Boolean, default=False)</w:t>
      </w:r>
    </w:p>
    <w:p/>
    <w:p>
      <w:pPr>
        <w:shd w:fill="DDEFEF"/>
      </w:pPr>
      <w:r>
        <w:rPr>
          <w:rFonts w:ascii="Consolas" w:hAnsi="Consolas"/>
          <w:b/>
          <w:color w:val="3E3E3E"/>
          <w:sz w:val="17"/>
        </w:rPr>
        <w:t>app/schemas/note.py</w:t>
      </w:r>
    </w:p>
    <w:p>
      <w:pPr>
        <w:pStyle w:val="CodeBlock"/>
        <w:shd w:fill="F5F5F5"/>
      </w:pPr>
      <w:r>
        <w:t># app/schemas/note.py</w:t>
      </w:r>
    </w:p>
    <w:p>
      <w:pPr>
        <w:pStyle w:val="CodeBlock"/>
        <w:shd w:fill="F5F5F5"/>
      </w:pPr>
      <w:r>
        <w:t>from pydantic import BaseModel, Field</w:t>
      </w:r>
    </w:p>
    <w:p>
      <w:pPr>
        <w:pStyle w:val="CodeBlock"/>
        <w:shd w:fill="F5F5F5"/>
      </w:pPr>
      <w:r/>
    </w:p>
    <w:p>
      <w:pPr>
        <w:pStyle w:val="CodeBlock"/>
        <w:shd w:fill="F5F5F5"/>
      </w:pPr>
      <w:r>
        <w:t>class NoteCreate(BaseModel):</w:t>
      </w:r>
    </w:p>
    <w:p>
      <w:pPr>
        <w:pStyle w:val="CodeBlock"/>
        <w:shd w:fill="F5F5F5"/>
      </w:pPr>
      <w:r>
        <w:t xml:space="preserve">    title: str = Field(..., min_length=2, max_length=150)</w:t>
      </w:r>
    </w:p>
    <w:p>
      <w:pPr>
        <w:pStyle w:val="CodeBlock"/>
        <w:shd w:fill="F5F5F5"/>
      </w:pPr>
      <w:r>
        <w:t xml:space="preserve">    content: str | None = None</w:t>
      </w:r>
    </w:p>
    <w:p>
      <w:pPr>
        <w:pStyle w:val="CodeBlock"/>
        <w:shd w:fill="F5F5F5"/>
      </w:pPr>
      <w:r/>
    </w:p>
    <w:p>
      <w:pPr>
        <w:pStyle w:val="CodeBlock"/>
        <w:shd w:fill="F5F5F5"/>
      </w:pPr>
      <w:r>
        <w:t>class NoteUpdate(BaseModel):</w:t>
      </w:r>
    </w:p>
    <w:p>
      <w:pPr>
        <w:pStyle w:val="CodeBlock"/>
        <w:shd w:fill="F5F5F5"/>
      </w:pPr>
      <w:r>
        <w:t xml:space="preserve">    title: str | None = Field(default=None, min_length=2, max_length=150)</w:t>
      </w:r>
    </w:p>
    <w:p>
      <w:pPr>
        <w:pStyle w:val="CodeBlock"/>
        <w:shd w:fill="F5F5F5"/>
      </w:pPr>
      <w:r>
        <w:t xml:space="preserve">    content: str | None = None</w:t>
      </w:r>
    </w:p>
    <w:p>
      <w:pPr>
        <w:pStyle w:val="CodeBlock"/>
        <w:shd w:fill="F5F5F5"/>
      </w:pPr>
      <w:r>
        <w:t xml:space="preserve">    is_completed: bool | None = None</w:t>
      </w:r>
    </w:p>
    <w:p>
      <w:pPr>
        <w:pStyle w:val="CodeBlock"/>
        <w:shd w:fill="F5F5F5"/>
      </w:pPr>
      <w:r/>
    </w:p>
    <w:p>
      <w:pPr>
        <w:pStyle w:val="CodeBlock"/>
        <w:shd w:fill="F5F5F5"/>
      </w:pPr>
      <w:r>
        <w:t>class NoteResponse(BaseModel):</w:t>
      </w:r>
    </w:p>
    <w:p>
      <w:pPr>
        <w:pStyle w:val="CodeBlock"/>
        <w:shd w:fill="F5F5F5"/>
      </w:pPr>
      <w:r>
        <w:t xml:space="preserve">    id: int</w:t>
      </w:r>
    </w:p>
    <w:p>
      <w:pPr>
        <w:pStyle w:val="CodeBlock"/>
        <w:shd w:fill="F5F5F5"/>
      </w:pPr>
      <w:r>
        <w:t xml:space="preserve">    title: str</w:t>
      </w:r>
    </w:p>
    <w:p>
      <w:pPr>
        <w:pStyle w:val="CodeBlock"/>
        <w:shd w:fill="F5F5F5"/>
      </w:pPr>
      <w:r>
        <w:t xml:space="preserve">    content: str | None</w:t>
      </w:r>
    </w:p>
    <w:p>
      <w:pPr>
        <w:pStyle w:val="CodeBlock"/>
        <w:shd w:fill="F5F5F5"/>
      </w:pPr>
      <w:r>
        <w:t xml:space="preserve">    is_completed: bool</w:t>
      </w:r>
    </w:p>
    <w:p>
      <w:pPr>
        <w:pStyle w:val="CodeBlock"/>
        <w:shd w:fill="F5F5F5"/>
      </w:pPr>
      <w:r/>
    </w:p>
    <w:p>
      <w:pPr>
        <w:pStyle w:val="CodeBlock"/>
        <w:shd w:fill="F5F5F5"/>
      </w:pPr>
      <w:r>
        <w:t xml:space="preserve">    # Allows Pydantic to read SQLAlchemy ORM objects</w:t>
      </w:r>
    </w:p>
    <w:p>
      <w:pPr>
        <w:pStyle w:val="CodeBlock"/>
        <w:shd w:fill="F5F5F5"/>
      </w:pPr>
      <w:r>
        <w:t xml:space="preserve">    model_config = {"from_attributes": True}</w:t>
      </w:r>
    </w:p>
    <w:p/>
    <w:p>
      <w:pPr>
        <w:shd w:fill="DDEFEF"/>
      </w:pPr>
      <w:r>
        <w:rPr>
          <w:rFonts w:ascii="Consolas" w:hAnsi="Consolas"/>
          <w:b/>
          <w:color w:val="3E3E3E"/>
          <w:sz w:val="17"/>
        </w:rPr>
        <w:t>app/services/note_service.py</w:t>
      </w:r>
    </w:p>
    <w:p>
      <w:pPr>
        <w:pStyle w:val="CodeBlock"/>
        <w:shd w:fill="F5F5F5"/>
      </w:pPr>
      <w:r>
        <w:t># app/services/note_service.py</w:t>
      </w:r>
    </w:p>
    <w:p>
      <w:pPr>
        <w:pStyle w:val="CodeBlock"/>
        <w:shd w:fill="F5F5F5"/>
      </w:pPr>
      <w:r>
        <w:t>from sqlalchemy.orm import Session</w:t>
      </w:r>
    </w:p>
    <w:p>
      <w:pPr>
        <w:pStyle w:val="CodeBlock"/>
        <w:shd w:fill="F5F5F5"/>
      </w:pPr>
      <w:r>
        <w:t>from app.models.note import Note</w:t>
      </w:r>
    </w:p>
    <w:p>
      <w:pPr>
        <w:pStyle w:val="CodeBlock"/>
        <w:shd w:fill="F5F5F5"/>
      </w:pPr>
      <w:r>
        <w:t>from app.schemas.note import NoteCreate, NoteUpdate</w:t>
      </w:r>
    </w:p>
    <w:p>
      <w:pPr>
        <w:pStyle w:val="CodeBlock"/>
        <w:shd w:fill="F5F5F5"/>
      </w:pPr>
      <w:r/>
    </w:p>
    <w:p>
      <w:pPr>
        <w:pStyle w:val="CodeBlock"/>
        <w:shd w:fill="F5F5F5"/>
      </w:pPr>
      <w:r>
        <w:t># Create a new note</w:t>
      </w:r>
    </w:p>
    <w:p>
      <w:pPr>
        <w:pStyle w:val="CodeBlock"/>
        <w:shd w:fill="F5F5F5"/>
      </w:pPr>
      <w:r>
        <w:t>def create_note(db: Session, note_data: NoteCreate):</w:t>
      </w:r>
    </w:p>
    <w:p>
      <w:pPr>
        <w:pStyle w:val="CodeBlock"/>
        <w:shd w:fill="F5F5F5"/>
      </w:pPr>
      <w:r>
        <w:t xml:space="preserve">    note = Note(**note_data.model_dump())</w:t>
      </w:r>
    </w:p>
    <w:p>
      <w:pPr>
        <w:pStyle w:val="CodeBlock"/>
        <w:shd w:fill="F5F5F5"/>
      </w:pPr>
      <w:r>
        <w:t xml:space="preserve">    db.add(note)</w:t>
      </w:r>
    </w:p>
    <w:p>
      <w:pPr>
        <w:pStyle w:val="CodeBlock"/>
        <w:shd w:fill="F5F5F5"/>
      </w:pPr>
      <w:r>
        <w:t xml:space="preserve">    db.commit()</w:t>
      </w:r>
    </w:p>
    <w:p>
      <w:pPr>
        <w:pStyle w:val="CodeBlock"/>
        <w:shd w:fill="F5F5F5"/>
      </w:pPr>
      <w:r>
        <w:t xml:space="preserve">    db.refresh(note)</w:t>
      </w:r>
    </w:p>
    <w:p>
      <w:pPr>
        <w:pStyle w:val="CodeBlock"/>
        <w:shd w:fill="F5F5F5"/>
      </w:pPr>
      <w:r>
        <w:t xml:space="preserve">    return note</w:t>
      </w:r>
    </w:p>
    <w:p>
      <w:pPr>
        <w:pStyle w:val="CodeBlock"/>
        <w:shd w:fill="F5F5F5"/>
      </w:pPr>
      <w:r/>
    </w:p>
    <w:p>
      <w:pPr>
        <w:pStyle w:val="CodeBlock"/>
        <w:shd w:fill="F5F5F5"/>
      </w:pPr>
      <w:r>
        <w:t># Read all notes with pagination</w:t>
      </w:r>
    </w:p>
    <w:p>
      <w:pPr>
        <w:pStyle w:val="CodeBlock"/>
        <w:shd w:fill="F5F5F5"/>
      </w:pPr>
      <w:r>
        <w:t>def get_notes(db: Session, skip: int = 0, limit: int = 10):</w:t>
      </w:r>
    </w:p>
    <w:p>
      <w:pPr>
        <w:pStyle w:val="CodeBlock"/>
        <w:shd w:fill="F5F5F5"/>
      </w:pPr>
      <w:r>
        <w:t xml:space="preserve">    return db.query(Note).offset(skip).limit(limit).all()</w:t>
      </w:r>
    </w:p>
    <w:p>
      <w:pPr>
        <w:pStyle w:val="CodeBlock"/>
        <w:shd w:fill="F5F5F5"/>
      </w:pPr>
      <w:r/>
    </w:p>
    <w:p>
      <w:pPr>
        <w:pStyle w:val="CodeBlock"/>
        <w:shd w:fill="F5F5F5"/>
      </w:pPr>
      <w:r>
        <w:t># Read one note by id</w:t>
      </w:r>
    </w:p>
    <w:p>
      <w:pPr>
        <w:pStyle w:val="CodeBlock"/>
        <w:shd w:fill="F5F5F5"/>
      </w:pPr>
      <w:r>
        <w:t>def get_note(db: Session, note_id: int):</w:t>
      </w:r>
    </w:p>
    <w:p>
      <w:pPr>
        <w:pStyle w:val="CodeBlock"/>
        <w:shd w:fill="F5F5F5"/>
      </w:pPr>
      <w:r>
        <w:t xml:space="preserve">    return db.query(Note).filter(Note.id == note_id).first()</w:t>
      </w:r>
    </w:p>
    <w:p>
      <w:pPr>
        <w:pStyle w:val="CodeBlock"/>
        <w:shd w:fill="F5F5F5"/>
      </w:pPr>
      <w:r/>
    </w:p>
    <w:p>
      <w:pPr>
        <w:pStyle w:val="CodeBlock"/>
        <w:shd w:fill="F5F5F5"/>
      </w:pPr>
      <w:r>
        <w:t># Update selected fields only</w:t>
      </w:r>
    </w:p>
    <w:p>
      <w:pPr>
        <w:pStyle w:val="CodeBlock"/>
        <w:shd w:fill="F5F5F5"/>
      </w:pPr>
      <w:r>
        <w:t>def update_note(db: Session, note: Note, update_data: NoteUpdate):</w:t>
      </w:r>
    </w:p>
    <w:p>
      <w:pPr>
        <w:pStyle w:val="CodeBlock"/>
        <w:shd w:fill="F5F5F5"/>
      </w:pPr>
      <w:r>
        <w:t xml:space="preserve">    data = update_data.model_dump(exclude_unset=True)</w:t>
      </w:r>
    </w:p>
    <w:p>
      <w:pPr>
        <w:pStyle w:val="CodeBlock"/>
        <w:shd w:fill="F5F5F5"/>
      </w:pPr>
      <w:r>
        <w:t xml:space="preserve">    for field, value in data.items():</w:t>
      </w:r>
    </w:p>
    <w:p>
      <w:pPr>
        <w:pStyle w:val="CodeBlock"/>
        <w:shd w:fill="F5F5F5"/>
      </w:pPr>
      <w:r>
        <w:t xml:space="preserve">        setattr(note, field, value)</w:t>
      </w:r>
    </w:p>
    <w:p>
      <w:pPr>
        <w:pStyle w:val="CodeBlock"/>
        <w:shd w:fill="F5F5F5"/>
      </w:pPr>
      <w:r>
        <w:t xml:space="preserve">    db.commit()</w:t>
      </w:r>
    </w:p>
    <w:p>
      <w:pPr>
        <w:pStyle w:val="CodeBlock"/>
        <w:shd w:fill="F5F5F5"/>
      </w:pPr>
      <w:r>
        <w:t xml:space="preserve">    db.refresh(note)</w:t>
      </w:r>
    </w:p>
    <w:p>
      <w:pPr>
        <w:pStyle w:val="CodeBlock"/>
        <w:shd w:fill="F5F5F5"/>
      </w:pPr>
      <w:r>
        <w:t xml:space="preserve">    return note</w:t>
      </w:r>
    </w:p>
    <w:p>
      <w:pPr>
        <w:pStyle w:val="CodeBlock"/>
        <w:shd w:fill="F5F5F5"/>
      </w:pPr>
      <w:r/>
    </w:p>
    <w:p>
      <w:pPr>
        <w:pStyle w:val="CodeBlock"/>
        <w:shd w:fill="F5F5F5"/>
      </w:pPr>
      <w:r>
        <w:t># Delete a note</w:t>
      </w:r>
    </w:p>
    <w:p>
      <w:pPr>
        <w:pStyle w:val="CodeBlock"/>
        <w:shd w:fill="F5F5F5"/>
      </w:pPr>
      <w:r>
        <w:t>def delete_note(db: Session, note: Note):</w:t>
      </w:r>
    </w:p>
    <w:p>
      <w:pPr>
        <w:pStyle w:val="CodeBlock"/>
        <w:shd w:fill="F5F5F5"/>
      </w:pPr>
      <w:r>
        <w:t xml:space="preserve">    db.delete(note)</w:t>
      </w:r>
    </w:p>
    <w:p>
      <w:pPr>
        <w:pStyle w:val="CodeBlock"/>
        <w:shd w:fill="F5F5F5"/>
      </w:pPr>
      <w:r>
        <w:t xml:space="preserve">    db.commit()</w:t>
      </w:r>
    </w:p>
    <w:p/>
    <w:p>
      <w:pPr>
        <w:shd w:fill="DDEFEF"/>
      </w:pPr>
      <w:r>
        <w:rPr>
          <w:rFonts w:ascii="Consolas" w:hAnsi="Consolas"/>
          <w:b/>
          <w:color w:val="3E3E3E"/>
          <w:sz w:val="17"/>
        </w:rPr>
        <w:t>app/routers/notes.py</w:t>
      </w:r>
    </w:p>
    <w:p>
      <w:pPr>
        <w:pStyle w:val="CodeBlock"/>
        <w:shd w:fill="F5F5F5"/>
      </w:pPr>
      <w:r>
        <w:t># app/routers/notes.py</w:t>
      </w:r>
    </w:p>
    <w:p>
      <w:pPr>
        <w:pStyle w:val="CodeBlock"/>
        <w:shd w:fill="F5F5F5"/>
      </w:pPr>
      <w:r>
        <w:t>from typing import Annotated</w:t>
      </w:r>
    </w:p>
    <w:p>
      <w:pPr>
        <w:pStyle w:val="CodeBlock"/>
        <w:shd w:fill="F5F5F5"/>
      </w:pPr>
      <w:r>
        <w:t>from fastapi import APIRouter, Depends, HTTPException, status</w:t>
      </w:r>
    </w:p>
    <w:p>
      <w:pPr>
        <w:pStyle w:val="CodeBlock"/>
        <w:shd w:fill="F5F5F5"/>
      </w:pPr>
      <w:r>
        <w:t>from sqlalchemy.orm import Session</w:t>
      </w:r>
    </w:p>
    <w:p>
      <w:pPr>
        <w:pStyle w:val="CodeBlock"/>
        <w:shd w:fill="F5F5F5"/>
      </w:pPr>
      <w:r/>
    </w:p>
    <w:p>
      <w:pPr>
        <w:pStyle w:val="CodeBlock"/>
        <w:shd w:fill="F5F5F5"/>
      </w:pPr>
      <w:r>
        <w:t>from app.db.database import get_db</w:t>
      </w:r>
    </w:p>
    <w:p>
      <w:pPr>
        <w:pStyle w:val="CodeBlock"/>
        <w:shd w:fill="F5F5F5"/>
      </w:pPr>
      <w:r>
        <w:t>from app.schemas.note import NoteCreate, NoteUpdate, NoteResponse</w:t>
      </w:r>
    </w:p>
    <w:p>
      <w:pPr>
        <w:pStyle w:val="CodeBlock"/>
        <w:shd w:fill="F5F5F5"/>
      </w:pPr>
      <w:r>
        <w:t>from app.services import note_service</w:t>
      </w:r>
    </w:p>
    <w:p>
      <w:pPr>
        <w:pStyle w:val="CodeBlock"/>
        <w:shd w:fill="F5F5F5"/>
      </w:pPr>
      <w:r/>
    </w:p>
    <w:p>
      <w:pPr>
        <w:pStyle w:val="CodeBlock"/>
        <w:shd w:fill="F5F5F5"/>
      </w:pPr>
      <w:r>
        <w:t>router = APIRouter(prefix="/notes", tags=["Notes"])</w:t>
      </w:r>
    </w:p>
    <w:p>
      <w:pPr>
        <w:pStyle w:val="CodeBlock"/>
        <w:shd w:fill="F5F5F5"/>
      </w:pPr>
      <w:r/>
    </w:p>
    <w:p>
      <w:pPr>
        <w:pStyle w:val="CodeBlock"/>
        <w:shd w:fill="F5F5F5"/>
      </w:pPr>
      <w:r>
        <w:t>DBSession = Annotated[Session, Depends(get_db)]</w:t>
      </w:r>
    </w:p>
    <w:p>
      <w:pPr>
        <w:pStyle w:val="CodeBlock"/>
        <w:shd w:fill="F5F5F5"/>
      </w:pPr>
      <w:r/>
    </w:p>
    <w:p>
      <w:pPr>
        <w:pStyle w:val="CodeBlock"/>
        <w:shd w:fill="F5F5F5"/>
      </w:pPr>
      <w:r>
        <w:t>@router.post("/", response_model=NoteResponse, status_code=status.HTTP_201_CREATED)</w:t>
      </w:r>
    </w:p>
    <w:p>
      <w:pPr>
        <w:pStyle w:val="CodeBlock"/>
        <w:shd w:fill="F5F5F5"/>
      </w:pPr>
      <w:r>
        <w:t>def create_note(note_data: NoteCreate, db: DBSession):</w:t>
      </w:r>
    </w:p>
    <w:p>
      <w:pPr>
        <w:pStyle w:val="CodeBlock"/>
        <w:shd w:fill="F5F5F5"/>
      </w:pPr>
      <w:r>
        <w:t xml:space="preserve">    return note_service.create_note(db, note_data)</w:t>
      </w:r>
    </w:p>
    <w:p>
      <w:pPr>
        <w:pStyle w:val="CodeBlock"/>
        <w:shd w:fill="F5F5F5"/>
      </w:pPr>
      <w:r/>
    </w:p>
    <w:p>
      <w:pPr>
        <w:pStyle w:val="CodeBlock"/>
        <w:shd w:fill="F5F5F5"/>
      </w:pPr>
      <w:r>
        <w:t>@router.get("/", response_model=list[NoteResponse])</w:t>
      </w:r>
    </w:p>
    <w:p>
      <w:pPr>
        <w:pStyle w:val="CodeBlock"/>
        <w:shd w:fill="F5F5F5"/>
      </w:pPr>
      <w:r>
        <w:t>def list_notes(db: DBSession, skip: int = 0, limit: int = 10):</w:t>
      </w:r>
    </w:p>
    <w:p>
      <w:pPr>
        <w:pStyle w:val="CodeBlock"/>
        <w:shd w:fill="F5F5F5"/>
      </w:pPr>
      <w:r>
        <w:t xml:space="preserve">    return note_service.get_notes(db, skip, limit)</w:t>
      </w:r>
    </w:p>
    <w:p>
      <w:pPr>
        <w:pStyle w:val="CodeBlock"/>
        <w:shd w:fill="F5F5F5"/>
      </w:pPr>
      <w:r/>
    </w:p>
    <w:p>
      <w:pPr>
        <w:pStyle w:val="CodeBlock"/>
        <w:shd w:fill="F5F5F5"/>
      </w:pPr>
      <w:r>
        <w:t>@router.get("/{note_id}", response_model=NoteResponse)</w:t>
      </w:r>
    </w:p>
    <w:p>
      <w:pPr>
        <w:pStyle w:val="CodeBlock"/>
        <w:shd w:fill="F5F5F5"/>
      </w:pPr>
      <w:r>
        <w:t>def read_note(note_id: int, db: DBSession):</w:t>
      </w:r>
    </w:p>
    <w:p>
      <w:pPr>
        <w:pStyle w:val="CodeBlock"/>
        <w:shd w:fill="F5F5F5"/>
      </w:pPr>
      <w:r>
        <w:t xml:space="preserve">    note = note_service.get_note(db, note_id)</w:t>
      </w:r>
    </w:p>
    <w:p>
      <w:pPr>
        <w:pStyle w:val="CodeBlock"/>
        <w:shd w:fill="F5F5F5"/>
      </w:pPr>
      <w:r>
        <w:t xml:space="preserve">    if not note:</w:t>
      </w:r>
    </w:p>
    <w:p>
      <w:pPr>
        <w:pStyle w:val="CodeBlock"/>
        <w:shd w:fill="F5F5F5"/>
      </w:pPr>
      <w:r>
        <w:t xml:space="preserve">        raise HTTPException(status_code=404, detail="Note not found")</w:t>
      </w:r>
    </w:p>
    <w:p>
      <w:pPr>
        <w:pStyle w:val="CodeBlock"/>
        <w:shd w:fill="F5F5F5"/>
      </w:pPr>
      <w:r>
        <w:t xml:space="preserve">    return note</w:t>
      </w:r>
    </w:p>
    <w:p>
      <w:pPr>
        <w:pStyle w:val="CodeBlock"/>
        <w:shd w:fill="F5F5F5"/>
      </w:pPr>
      <w:r/>
    </w:p>
    <w:p>
      <w:pPr>
        <w:pStyle w:val="CodeBlock"/>
        <w:shd w:fill="F5F5F5"/>
      </w:pPr>
      <w:r>
        <w:t>@router.patch("/{note_id}", response_model=NoteResponse)</w:t>
      </w:r>
    </w:p>
    <w:p>
      <w:pPr>
        <w:pStyle w:val="CodeBlock"/>
        <w:shd w:fill="F5F5F5"/>
      </w:pPr>
      <w:r>
        <w:t>def update_note(note_id: int, update_data: NoteUpdate, db: DBSession):</w:t>
      </w:r>
    </w:p>
    <w:p>
      <w:pPr>
        <w:pStyle w:val="CodeBlock"/>
        <w:shd w:fill="F5F5F5"/>
      </w:pPr>
      <w:r>
        <w:t xml:space="preserve">    note = note_service.get_note(db, note_id)</w:t>
      </w:r>
    </w:p>
    <w:p>
      <w:pPr>
        <w:pStyle w:val="CodeBlock"/>
        <w:shd w:fill="F5F5F5"/>
      </w:pPr>
      <w:r>
        <w:t xml:space="preserve">    if not note:</w:t>
      </w:r>
    </w:p>
    <w:p>
      <w:pPr>
        <w:pStyle w:val="CodeBlock"/>
        <w:shd w:fill="F5F5F5"/>
      </w:pPr>
      <w:r>
        <w:t xml:space="preserve">        raise HTTPException(status_code=404, detail="Note not found")</w:t>
      </w:r>
    </w:p>
    <w:p>
      <w:pPr>
        <w:pStyle w:val="CodeBlock"/>
        <w:shd w:fill="F5F5F5"/>
      </w:pPr>
      <w:r>
        <w:t xml:space="preserve">    return note_service.update_note(db, note, update_data)</w:t>
      </w:r>
    </w:p>
    <w:p>
      <w:pPr>
        <w:pStyle w:val="CodeBlock"/>
        <w:shd w:fill="F5F5F5"/>
      </w:pPr>
      <w:r/>
    </w:p>
    <w:p>
      <w:pPr>
        <w:pStyle w:val="CodeBlock"/>
        <w:shd w:fill="F5F5F5"/>
      </w:pPr>
      <w:r>
        <w:t>@router.delete("/{note_id}", status_code=status.HTTP_204_NO_CONTENT)</w:t>
      </w:r>
    </w:p>
    <w:p>
      <w:pPr>
        <w:pStyle w:val="CodeBlock"/>
        <w:shd w:fill="F5F5F5"/>
      </w:pPr>
      <w:r>
        <w:t>def delete_note(note_id: int, db: DBSession):</w:t>
      </w:r>
    </w:p>
    <w:p>
      <w:pPr>
        <w:pStyle w:val="CodeBlock"/>
        <w:shd w:fill="F5F5F5"/>
      </w:pPr>
      <w:r>
        <w:t xml:space="preserve">    note = note_service.get_note(db, note_id)</w:t>
      </w:r>
    </w:p>
    <w:p>
      <w:pPr>
        <w:pStyle w:val="CodeBlock"/>
        <w:shd w:fill="F5F5F5"/>
      </w:pPr>
      <w:r>
        <w:t xml:space="preserve">    if not note:</w:t>
      </w:r>
    </w:p>
    <w:p>
      <w:pPr>
        <w:pStyle w:val="CodeBlock"/>
        <w:shd w:fill="F5F5F5"/>
      </w:pPr>
      <w:r>
        <w:t xml:space="preserve">        raise HTTPException(status_code=404, detail="Note not found")</w:t>
      </w:r>
    </w:p>
    <w:p>
      <w:pPr>
        <w:pStyle w:val="CodeBlock"/>
        <w:shd w:fill="F5F5F5"/>
      </w:pPr>
      <w:r>
        <w:t xml:space="preserve">    note_service.delete_note(db, note)</w:t>
      </w:r>
    </w:p>
    <w:p>
      <w:pPr>
        <w:pStyle w:val="CodeBlock"/>
        <w:shd w:fill="F5F5F5"/>
      </w:pPr>
      <w:r>
        <w:t xml:space="preserve">    return None</w:t>
      </w:r>
    </w:p>
    <w:p/>
    <w:p>
      <w:pPr>
        <w:shd w:fill="DDEFEF"/>
      </w:pPr>
      <w:r>
        <w:rPr>
          <w:rFonts w:ascii="Consolas" w:hAnsi="Consolas"/>
          <w:b/>
          <w:color w:val="3E3E3E"/>
          <w:sz w:val="17"/>
        </w:rPr>
        <w:t>app/main.py</w:t>
      </w:r>
    </w:p>
    <w:p>
      <w:pPr>
        <w:pStyle w:val="CodeBlock"/>
        <w:shd w:fill="F5F5F5"/>
      </w:pPr>
      <w:r>
        <w:t># app/main.py</w:t>
      </w:r>
    </w:p>
    <w:p>
      <w:pPr>
        <w:pStyle w:val="CodeBlock"/>
        <w:shd w:fill="F5F5F5"/>
      </w:pPr>
      <w:r>
        <w:t>from fastapi import FastAPI</w:t>
      </w:r>
    </w:p>
    <w:p>
      <w:pPr>
        <w:pStyle w:val="CodeBlock"/>
        <w:shd w:fill="F5F5F5"/>
      </w:pPr>
      <w:r>
        <w:t>from app.db.database import Base, engine</w:t>
      </w:r>
    </w:p>
    <w:p>
      <w:pPr>
        <w:pStyle w:val="CodeBlock"/>
        <w:shd w:fill="F5F5F5"/>
      </w:pPr>
      <w:r>
        <w:t>from app.models import note  # Important: import models before create_all</w:t>
      </w:r>
    </w:p>
    <w:p>
      <w:pPr>
        <w:pStyle w:val="CodeBlock"/>
        <w:shd w:fill="F5F5F5"/>
      </w:pPr>
      <w:r>
        <w:t>from app.routers import notes</w:t>
      </w:r>
    </w:p>
    <w:p>
      <w:pPr>
        <w:pStyle w:val="CodeBlock"/>
        <w:shd w:fill="F5F5F5"/>
      </w:pPr>
      <w:r/>
    </w:p>
    <w:p>
      <w:pPr>
        <w:pStyle w:val="CodeBlock"/>
        <w:shd w:fill="F5F5F5"/>
      </w:pPr>
      <w:r>
        <w:t>Base.metadata.create_all(bind=engine)</w:t>
      </w:r>
    </w:p>
    <w:p>
      <w:pPr>
        <w:pStyle w:val="CodeBlock"/>
        <w:shd w:fill="F5F5F5"/>
      </w:pPr>
      <w:r/>
    </w:p>
    <w:p>
      <w:pPr>
        <w:pStyle w:val="CodeBlock"/>
        <w:shd w:fill="F5F5F5"/>
      </w:pPr>
      <w:r>
        <w:t>app = FastAPI(title="FastNotes API")</w:t>
      </w:r>
    </w:p>
    <w:p>
      <w:pPr>
        <w:pStyle w:val="CodeBlock"/>
        <w:shd w:fill="F5F5F5"/>
      </w:pPr>
      <w:r>
        <w:t>app.include_router(notes.router)</w:t>
      </w:r>
    </w:p>
    <w:p>
      <w:pPr>
        <w:pStyle w:val="CodeBlock"/>
        <w:shd w:fill="F5F5F5"/>
      </w:pPr>
      <w:r/>
    </w:p>
    <w:p>
      <w:pPr>
        <w:pStyle w:val="CodeBlock"/>
        <w:shd w:fill="F5F5F5"/>
      </w:pPr>
      <w:r>
        <w:t>@app.get("/")</w:t>
      </w:r>
    </w:p>
    <w:p>
      <w:pPr>
        <w:pStyle w:val="CodeBlock"/>
        <w:shd w:fill="F5F5F5"/>
      </w:pPr>
      <w:r>
        <w:t>def root():</w:t>
      </w:r>
    </w:p>
    <w:p>
      <w:pPr>
        <w:pStyle w:val="CodeBlock"/>
        <w:shd w:fill="F5F5F5"/>
      </w:pPr>
      <w:r>
        <w:t xml:space="preserve">    return {"message": "FastNotes API is running"}</w:t>
      </w:r>
    </w:p>
    <w:p/>
    <w:p>
      <w:bookmarkStart w:id="36" w:name="Alembic_Migration_Workflow_36"/>
      <w:pPr>
        <w:pStyle w:val="Heading2"/>
      </w:pPr>
      <w:r>
        <w:t>Alembic Migration Workflow</w:t>
      </w:r>
      <w:bookmarkEnd w:id="36"/>
    </w:p>
    <w:p>
      <w:r>
        <w:t>Alembic is used to manage database schema changes. Instead of manually editing tables, you create migration files and apply them. This is important in professional teams and production projects.</w:t>
      </w:r>
    </w:p>
    <w:p>
      <w:pPr>
        <w:shd w:fill="DDEFEF"/>
      </w:pPr>
      <w:r>
        <w:rPr>
          <w:rFonts w:ascii="Consolas" w:hAnsi="Consolas"/>
          <w:b/>
          <w:color w:val="3E3E3E"/>
          <w:sz w:val="17"/>
        </w:rPr>
        <w:t>Alembic commands</w:t>
      </w:r>
    </w:p>
    <w:p>
      <w:pPr>
        <w:pStyle w:val="CodeBlock"/>
        <w:shd w:fill="F5F5F5"/>
      </w:pPr>
      <w:r>
        <w:t># Install Alembic</w:t>
      </w:r>
    </w:p>
    <w:p>
      <w:pPr>
        <w:pStyle w:val="CodeBlock"/>
        <w:shd w:fill="F5F5F5"/>
      </w:pPr>
      <w:r>
        <w:t>pip install alembic</w:t>
      </w:r>
    </w:p>
    <w:p>
      <w:pPr>
        <w:pStyle w:val="CodeBlock"/>
        <w:shd w:fill="F5F5F5"/>
      </w:pPr>
      <w:r/>
    </w:p>
    <w:p>
      <w:pPr>
        <w:pStyle w:val="CodeBlock"/>
        <w:shd w:fill="F5F5F5"/>
      </w:pPr>
      <w:r>
        <w:t># Initialize Alembic in your project</w:t>
      </w:r>
    </w:p>
    <w:p>
      <w:pPr>
        <w:pStyle w:val="CodeBlock"/>
        <w:shd w:fill="F5F5F5"/>
      </w:pPr>
      <w:r>
        <w:t>alembic init alembic</w:t>
      </w:r>
    </w:p>
    <w:p>
      <w:pPr>
        <w:pStyle w:val="CodeBlock"/>
        <w:shd w:fill="F5F5F5"/>
      </w:pPr>
      <w:r/>
    </w:p>
    <w:p>
      <w:pPr>
        <w:pStyle w:val="CodeBlock"/>
        <w:shd w:fill="F5F5F5"/>
      </w:pPr>
      <w:r>
        <w:t># Create first migration after model changes</w:t>
      </w:r>
    </w:p>
    <w:p>
      <w:pPr>
        <w:pStyle w:val="CodeBlock"/>
        <w:shd w:fill="F5F5F5"/>
      </w:pPr>
      <w:r>
        <w:t>alembic revision --autogenerate -m "create notes table"</w:t>
      </w:r>
    </w:p>
    <w:p>
      <w:pPr>
        <w:pStyle w:val="CodeBlock"/>
        <w:shd w:fill="F5F5F5"/>
      </w:pPr>
      <w:r/>
    </w:p>
    <w:p>
      <w:pPr>
        <w:pStyle w:val="CodeBlock"/>
        <w:shd w:fill="F5F5F5"/>
      </w:pPr>
      <w:r>
        <w:t># Apply migration to database</w:t>
      </w:r>
    </w:p>
    <w:p>
      <w:pPr>
        <w:pStyle w:val="CodeBlock"/>
        <w:shd w:fill="F5F5F5"/>
      </w:pPr>
      <w:r>
        <w:t>alembic upgrade head</w:t>
      </w:r>
    </w:p>
    <w:p>
      <w:pPr>
        <w:pStyle w:val="CodeBlock"/>
        <w:shd w:fill="F5F5F5"/>
      </w:pPr>
      <w:r/>
    </w:p>
    <w:p>
      <w:pPr>
        <w:pStyle w:val="CodeBlock"/>
        <w:shd w:fill="F5F5F5"/>
      </w:pPr>
      <w:r>
        <w:t># Go one migration backward if needed</w:t>
      </w:r>
    </w:p>
    <w:p>
      <w:pPr>
        <w:pStyle w:val="CodeBlock"/>
        <w:shd w:fill="F5F5F5"/>
      </w:pPr>
      <w:r>
        <w:t>alembic downgrade -1</w:t>
      </w:r>
    </w:p>
    <w:p>
      <w:pPr>
        <w:pStyle w:val="CodeBlock"/>
        <w:shd w:fill="F5F5F5"/>
      </w:pPr>
      <w:r/>
    </w:p>
    <w:p>
      <w:pPr>
        <w:pStyle w:val="CodeBlock"/>
        <w:shd w:fill="F5F5F5"/>
      </w:pPr>
      <w:r>
        <w:t># Show migration history</w:t>
      </w:r>
    </w:p>
    <w:p>
      <w:pPr>
        <w:pStyle w:val="CodeBlock"/>
        <w:shd w:fill="F5F5F5"/>
      </w:pPr>
      <w:r>
        <w:t>alembic history</w:t>
      </w:r>
    </w:p>
    <w:p/>
    <w:p>
      <w:bookmarkStart w:id="37" w:name="Important_Alembic_env_py_Concept_37"/>
      <w:pPr>
        <w:pStyle w:val="Heading3"/>
      </w:pPr>
      <w:r>
        <w:t>Important Alembic env.py Concept</w:t>
      </w:r>
      <w:bookmarkEnd w:id="37"/>
    </w:p>
    <w:p>
      <w:pPr>
        <w:shd w:fill="DDEFEF"/>
      </w:pPr>
      <w:r>
        <w:rPr>
          <w:rFonts w:ascii="Consolas" w:hAnsi="Consolas"/>
          <w:b/>
          <w:color w:val="3E3E3E"/>
          <w:sz w:val="17"/>
        </w:rPr>
        <w:t>alembic/env.py concept</w:t>
      </w:r>
    </w:p>
    <w:p>
      <w:pPr>
        <w:pStyle w:val="CodeBlock"/>
        <w:shd w:fill="F5F5F5"/>
      </w:pPr>
      <w:r>
        <w:t># alembic/env.py concept only</w:t>
      </w:r>
    </w:p>
    <w:p>
      <w:pPr>
        <w:pStyle w:val="CodeBlock"/>
        <w:shd w:fill="F5F5F5"/>
      </w:pPr>
      <w:r>
        <w:t># Alembic needs access to Base.metadata so it can detect model changes.</w:t>
      </w:r>
    </w:p>
    <w:p>
      <w:pPr>
        <w:pStyle w:val="CodeBlock"/>
        <w:shd w:fill="F5F5F5"/>
      </w:pPr>
      <w:r>
        <w:t>from app.db.database import Base</w:t>
      </w:r>
    </w:p>
    <w:p>
      <w:pPr>
        <w:pStyle w:val="CodeBlock"/>
        <w:shd w:fill="F5F5F5"/>
      </w:pPr>
      <w:r>
        <w:t>from app.models.note import Note</w:t>
      </w:r>
    </w:p>
    <w:p>
      <w:pPr>
        <w:pStyle w:val="CodeBlock"/>
        <w:shd w:fill="F5F5F5"/>
      </w:pPr>
      <w:r/>
    </w:p>
    <w:p>
      <w:pPr>
        <w:pStyle w:val="CodeBlock"/>
        <w:shd w:fill="F5F5F5"/>
      </w:pPr>
      <w:r>
        <w:t>target_metadata = Base.metadata</w:t>
      </w:r>
    </w:p>
    <w:p/>
    <w:p>
      <w:bookmarkStart w:id="38" w:name="Async_SQLAlchemy_Basic_Pattern_38"/>
      <w:pPr>
        <w:pStyle w:val="Heading2"/>
      </w:pPr>
      <w:r>
        <w:t>Async SQLAlchemy Basic Pattern</w:t>
      </w:r>
      <w:bookmarkEnd w:id="38"/>
    </w:p>
    <w:p>
      <w:r>
        <w:t>Async database access is useful when you are using async database drivers and high-concurrency APIs. Do not mix sync Session with async endpoints carelessly.</w:t>
      </w:r>
    </w:p>
    <w:p>
      <w:pPr>
        <w:shd w:fill="DDEFEF"/>
      </w:pPr>
      <w:r>
        <w:rPr>
          <w:rFonts w:ascii="Consolas" w:hAnsi="Consolas"/>
          <w:b/>
          <w:color w:val="3E3E3E"/>
          <w:sz w:val="17"/>
        </w:rPr>
        <w:t>Async database setup</w:t>
      </w:r>
    </w:p>
    <w:p>
      <w:pPr>
        <w:pStyle w:val="CodeBlock"/>
        <w:shd w:fill="F5F5F5"/>
      </w:pPr>
      <w:r>
        <w:t># app/db/async_database.py</w:t>
      </w:r>
    </w:p>
    <w:p>
      <w:pPr>
        <w:pStyle w:val="CodeBlock"/>
        <w:shd w:fill="F5F5F5"/>
      </w:pPr>
      <w:r>
        <w:t>from sqlalchemy.ext.asyncio import create_async_engine, async_sessionmaker, AsyncSession</w:t>
      </w:r>
    </w:p>
    <w:p>
      <w:pPr>
        <w:pStyle w:val="CodeBlock"/>
        <w:shd w:fill="F5F5F5"/>
      </w:pPr>
      <w:r>
        <w:t>from sqlalchemy.orm import DeclarativeBase</w:t>
      </w:r>
    </w:p>
    <w:p>
      <w:pPr>
        <w:pStyle w:val="CodeBlock"/>
        <w:shd w:fill="F5F5F5"/>
      </w:pPr>
      <w:r/>
    </w:p>
    <w:p>
      <w:pPr>
        <w:pStyle w:val="CodeBlock"/>
        <w:shd w:fill="F5F5F5"/>
      </w:pPr>
      <w:r>
        <w:t>DATABASE_URL = "sqlite+aiosqlite:///./async_notes.db"</w:t>
      </w:r>
    </w:p>
    <w:p>
      <w:pPr>
        <w:pStyle w:val="CodeBlock"/>
        <w:shd w:fill="F5F5F5"/>
      </w:pPr>
      <w:r/>
    </w:p>
    <w:p>
      <w:pPr>
        <w:pStyle w:val="CodeBlock"/>
        <w:shd w:fill="F5F5F5"/>
      </w:pPr>
      <w:r>
        <w:t>engine = create_async_engine(DATABASE_URL, echo=True)</w:t>
      </w:r>
    </w:p>
    <w:p>
      <w:pPr>
        <w:pStyle w:val="CodeBlock"/>
        <w:shd w:fill="F5F5F5"/>
      </w:pPr>
      <w:r>
        <w:t>AsyncSessionLocal = async_sessionmaker(engine, expire_on_commit=False)</w:t>
      </w:r>
    </w:p>
    <w:p>
      <w:pPr>
        <w:pStyle w:val="CodeBlock"/>
        <w:shd w:fill="F5F5F5"/>
      </w:pPr>
      <w:r/>
    </w:p>
    <w:p>
      <w:pPr>
        <w:pStyle w:val="CodeBlock"/>
        <w:shd w:fill="F5F5F5"/>
      </w:pPr>
      <w:r>
        <w:t>class Base(DeclarativeBase):</w:t>
      </w:r>
    </w:p>
    <w:p>
      <w:pPr>
        <w:pStyle w:val="CodeBlock"/>
        <w:shd w:fill="F5F5F5"/>
      </w:pPr>
      <w:r>
        <w:t xml:space="preserve">    pass</w:t>
      </w:r>
    </w:p>
    <w:p>
      <w:pPr>
        <w:pStyle w:val="CodeBlock"/>
        <w:shd w:fill="F5F5F5"/>
      </w:pPr>
      <w:r/>
    </w:p>
    <w:p>
      <w:pPr>
        <w:pStyle w:val="CodeBlock"/>
        <w:shd w:fill="F5F5F5"/>
      </w:pPr>
      <w:r>
        <w:t>async def get_async_db():</w:t>
      </w:r>
    </w:p>
    <w:p>
      <w:pPr>
        <w:pStyle w:val="CodeBlock"/>
        <w:shd w:fill="F5F5F5"/>
      </w:pPr>
      <w:r>
        <w:t xml:space="preserve">    async with AsyncSessionLocal() as session:</w:t>
      </w:r>
    </w:p>
    <w:p>
      <w:pPr>
        <w:pStyle w:val="CodeBlock"/>
        <w:shd w:fill="F5F5F5"/>
      </w:pPr>
      <w:r>
        <w:t xml:space="preserve">        yield session</w:t>
      </w:r>
    </w:p>
    <w:p/>
    <w:p>
      <w:pPr>
        <w:shd w:fill="DDEFEF"/>
      </w:pPr>
      <w:r>
        <w:rPr>
          <w:rFonts w:ascii="Consolas" w:hAnsi="Consolas"/>
          <w:b/>
          <w:color w:val="3E3E3E"/>
          <w:sz w:val="17"/>
        </w:rPr>
        <w:t>Async query concept</w:t>
      </w:r>
    </w:p>
    <w:p>
      <w:pPr>
        <w:pStyle w:val="CodeBlock"/>
        <w:shd w:fill="F5F5F5"/>
      </w:pPr>
      <w:r>
        <w:t># Async endpoint concept</w:t>
      </w:r>
    </w:p>
    <w:p>
      <w:pPr>
        <w:pStyle w:val="CodeBlock"/>
        <w:shd w:fill="F5F5F5"/>
      </w:pPr>
      <w:r>
        <w:t>from typing import Annotated</w:t>
      </w:r>
    </w:p>
    <w:p>
      <w:pPr>
        <w:pStyle w:val="CodeBlock"/>
        <w:shd w:fill="F5F5F5"/>
      </w:pPr>
      <w:r>
        <w:t>from fastapi import Depends, APIRouter</w:t>
      </w:r>
    </w:p>
    <w:p>
      <w:pPr>
        <w:pStyle w:val="CodeBlock"/>
        <w:shd w:fill="F5F5F5"/>
      </w:pPr>
      <w:r>
        <w:t>from sqlalchemy import select</w:t>
      </w:r>
    </w:p>
    <w:p>
      <w:pPr>
        <w:pStyle w:val="CodeBlock"/>
        <w:shd w:fill="F5F5F5"/>
      </w:pPr>
      <w:r>
        <w:t>from sqlalchemy.ext.asyncio import AsyncSession</w:t>
      </w:r>
    </w:p>
    <w:p>
      <w:pPr>
        <w:pStyle w:val="CodeBlock"/>
        <w:shd w:fill="F5F5F5"/>
      </w:pPr>
      <w:r/>
    </w:p>
    <w:p>
      <w:pPr>
        <w:pStyle w:val="CodeBlock"/>
        <w:shd w:fill="F5F5F5"/>
      </w:pPr>
      <w:r>
        <w:t>router = APIRouter()</w:t>
      </w:r>
    </w:p>
    <w:p>
      <w:pPr>
        <w:pStyle w:val="CodeBlock"/>
        <w:shd w:fill="F5F5F5"/>
      </w:pPr>
      <w:r/>
    </w:p>
    <w:p>
      <w:pPr>
        <w:pStyle w:val="CodeBlock"/>
        <w:shd w:fill="F5F5F5"/>
      </w:pPr>
      <w:r>
        <w:t>@router.get("/async-notes")</w:t>
      </w:r>
    </w:p>
    <w:p>
      <w:pPr>
        <w:pStyle w:val="CodeBlock"/>
        <w:shd w:fill="F5F5F5"/>
      </w:pPr>
      <w:r>
        <w:t>async def async_notes(db: Annotated[AsyncSession, Depends(get_async_db)]):</w:t>
      </w:r>
    </w:p>
    <w:p>
      <w:pPr>
        <w:pStyle w:val="CodeBlock"/>
        <w:shd w:fill="F5F5F5"/>
      </w:pPr>
      <w:r>
        <w:t xml:space="preserve">    result = await db.execute(select(Note))</w:t>
      </w:r>
    </w:p>
    <w:p>
      <w:pPr>
        <w:pStyle w:val="CodeBlock"/>
        <w:shd w:fill="F5F5F5"/>
      </w:pPr>
      <w:r>
        <w:t xml:space="preserve">    notes = result.scalars().all()</w:t>
      </w:r>
    </w:p>
    <w:p>
      <w:pPr>
        <w:pStyle w:val="CodeBlock"/>
        <w:shd w:fill="F5F5F5"/>
      </w:pPr>
      <w:r>
        <w:t xml:space="preserve">    return notes</w:t>
      </w:r>
    </w:p>
    <w:p/>
    <w:p>
      <w:bookmarkStart w:id="39" w:name="Part_8_SQLModel_Revision"/>
      <w:pPr>
        <w:pStyle w:val="Heading1"/>
      </w:pPr>
      <w:r>
        <w:t>Part 8 - SQLModel Revision</w:t>
      </w:r>
      <w:bookmarkEnd w:id="39"/>
    </w:p>
    <w:p>
      <w:bookmarkStart w:id="40" w:name="What_is_SQLModel__40"/>
      <w:pPr>
        <w:pStyle w:val="Heading2"/>
      </w:pPr>
      <w:r>
        <w:t>What is SQLModel?</w:t>
      </w:r>
      <w:bookmarkEnd w:id="40"/>
    </w:p>
    <w:p>
      <w:r>
        <w:t>SQLModel is a library created by the author of FastAPI. It combines Pydantic-style validation with SQLAlchemy-style database tables. It is beginner-friendly because one model can often work for both validation and database mapping.</w:t>
      </w:r>
    </w:p>
    <w:p>
      <w:pPr>
        <w:shd w:fill="DDEFEF"/>
      </w:pPr>
      <w:r>
        <w:rPr>
          <w:rFonts w:ascii="Consolas" w:hAnsi="Consolas"/>
          <w:b/>
          <w:color w:val="3E3E3E"/>
          <w:sz w:val="17"/>
        </w:rPr>
        <w:t>SQLModel CRUD example</w:t>
      </w:r>
    </w:p>
    <w:p>
      <w:pPr>
        <w:pStyle w:val="CodeBlock"/>
        <w:shd w:fill="F5F5F5"/>
      </w:pPr>
      <w:r>
        <w:t># app/main.py</w:t>
      </w:r>
    </w:p>
    <w:p>
      <w:pPr>
        <w:pStyle w:val="CodeBlock"/>
        <w:shd w:fill="F5F5F5"/>
      </w:pPr>
      <w:r>
        <w:t>from typing import Annotated</w:t>
      </w:r>
    </w:p>
    <w:p>
      <w:pPr>
        <w:pStyle w:val="CodeBlock"/>
        <w:shd w:fill="F5F5F5"/>
      </w:pPr>
      <w:r>
        <w:t>from fastapi import Depends, FastAPI, HTTPException, Query</w:t>
      </w:r>
    </w:p>
    <w:p>
      <w:pPr>
        <w:pStyle w:val="CodeBlock"/>
        <w:shd w:fill="F5F5F5"/>
      </w:pPr>
      <w:r>
        <w:t>from sqlmodel import Field, Session, SQLModel, create_engine, select</w:t>
      </w:r>
    </w:p>
    <w:p>
      <w:pPr>
        <w:pStyle w:val="CodeBlock"/>
        <w:shd w:fill="F5F5F5"/>
      </w:pPr>
      <w:r/>
    </w:p>
    <w:p>
      <w:pPr>
        <w:pStyle w:val="CodeBlock"/>
        <w:shd w:fill="F5F5F5"/>
      </w:pPr>
      <w:r>
        <w:t>class TaskBase(SQLModel):</w:t>
      </w:r>
    </w:p>
    <w:p>
      <w:pPr>
        <w:pStyle w:val="CodeBlock"/>
        <w:shd w:fill="F5F5F5"/>
      </w:pPr>
      <w:r>
        <w:t xml:space="preserve">    title: str = Field(index=True)</w:t>
      </w:r>
    </w:p>
    <w:p>
      <w:pPr>
        <w:pStyle w:val="CodeBlock"/>
        <w:shd w:fill="F5F5F5"/>
      </w:pPr>
      <w:r>
        <w:t xml:space="preserve">    is_done: bool = False</w:t>
      </w:r>
    </w:p>
    <w:p>
      <w:pPr>
        <w:pStyle w:val="CodeBlock"/>
        <w:shd w:fill="F5F5F5"/>
      </w:pPr>
      <w:r/>
    </w:p>
    <w:p>
      <w:pPr>
        <w:pStyle w:val="CodeBlock"/>
        <w:shd w:fill="F5F5F5"/>
      </w:pPr>
      <w:r>
        <w:t>class Task(TaskBase, table=True):</w:t>
      </w:r>
    </w:p>
    <w:p>
      <w:pPr>
        <w:pStyle w:val="CodeBlock"/>
        <w:shd w:fill="F5F5F5"/>
      </w:pPr>
      <w:r>
        <w:t xml:space="preserve">    id: int | None = Field(default=None, primary_key=True)</w:t>
      </w:r>
    </w:p>
    <w:p>
      <w:pPr>
        <w:pStyle w:val="CodeBlock"/>
        <w:shd w:fill="F5F5F5"/>
      </w:pPr>
      <w:r/>
    </w:p>
    <w:p>
      <w:pPr>
        <w:pStyle w:val="CodeBlock"/>
        <w:shd w:fill="F5F5F5"/>
      </w:pPr>
      <w:r>
        <w:t>class TaskCreate(TaskBase):</w:t>
      </w:r>
    </w:p>
    <w:p>
      <w:pPr>
        <w:pStyle w:val="CodeBlock"/>
        <w:shd w:fill="F5F5F5"/>
      </w:pPr>
      <w:r>
        <w:t xml:space="preserve">    pass</w:t>
      </w:r>
    </w:p>
    <w:p>
      <w:pPr>
        <w:pStyle w:val="CodeBlock"/>
        <w:shd w:fill="F5F5F5"/>
      </w:pPr>
      <w:r/>
    </w:p>
    <w:p>
      <w:pPr>
        <w:pStyle w:val="CodeBlock"/>
        <w:shd w:fill="F5F5F5"/>
      </w:pPr>
      <w:r>
        <w:t>class TaskPublic(TaskBase):</w:t>
      </w:r>
    </w:p>
    <w:p>
      <w:pPr>
        <w:pStyle w:val="CodeBlock"/>
        <w:shd w:fill="F5F5F5"/>
      </w:pPr>
      <w:r>
        <w:t xml:space="preserve">    id: int</w:t>
      </w:r>
    </w:p>
    <w:p>
      <w:pPr>
        <w:pStyle w:val="CodeBlock"/>
        <w:shd w:fill="F5F5F5"/>
      </w:pPr>
      <w:r/>
    </w:p>
    <w:p>
      <w:pPr>
        <w:pStyle w:val="CodeBlock"/>
        <w:shd w:fill="F5F5F5"/>
      </w:pPr>
      <w:r>
        <w:t>sqlite_url = "sqlite:///./taskkaro.db"</w:t>
      </w:r>
    </w:p>
    <w:p>
      <w:pPr>
        <w:pStyle w:val="CodeBlock"/>
        <w:shd w:fill="F5F5F5"/>
      </w:pPr>
      <w:r>
        <w:t>engine = create_engine(sqlite_url, connect_args={"check_same_thread": False})</w:t>
      </w:r>
    </w:p>
    <w:p>
      <w:pPr>
        <w:pStyle w:val="CodeBlock"/>
        <w:shd w:fill="F5F5F5"/>
      </w:pPr>
      <w:r/>
    </w:p>
    <w:p>
      <w:pPr>
        <w:pStyle w:val="CodeBlock"/>
        <w:shd w:fill="F5F5F5"/>
      </w:pPr>
      <w:r>
        <w:t>def create_db_and_tables():</w:t>
      </w:r>
    </w:p>
    <w:p>
      <w:pPr>
        <w:pStyle w:val="CodeBlock"/>
        <w:shd w:fill="F5F5F5"/>
      </w:pPr>
      <w:r>
        <w:t xml:space="preserve">    SQLModel.metadata.create_all(engine)</w:t>
      </w:r>
    </w:p>
    <w:p>
      <w:pPr>
        <w:pStyle w:val="CodeBlock"/>
        <w:shd w:fill="F5F5F5"/>
      </w:pPr>
      <w:r/>
    </w:p>
    <w:p>
      <w:pPr>
        <w:pStyle w:val="CodeBlock"/>
        <w:shd w:fill="F5F5F5"/>
      </w:pPr>
      <w:r>
        <w:t>def get_session():</w:t>
      </w:r>
    </w:p>
    <w:p>
      <w:pPr>
        <w:pStyle w:val="CodeBlock"/>
        <w:shd w:fill="F5F5F5"/>
      </w:pPr>
      <w:r>
        <w:t xml:space="preserve">    with Session(engine) as session:</w:t>
      </w:r>
    </w:p>
    <w:p>
      <w:pPr>
        <w:pStyle w:val="CodeBlock"/>
        <w:shd w:fill="F5F5F5"/>
      </w:pPr>
      <w:r>
        <w:t xml:space="preserve">        yield session</w:t>
      </w:r>
    </w:p>
    <w:p>
      <w:pPr>
        <w:pStyle w:val="CodeBlock"/>
        <w:shd w:fill="F5F5F5"/>
      </w:pPr>
      <w:r/>
    </w:p>
    <w:p>
      <w:pPr>
        <w:pStyle w:val="CodeBlock"/>
        <w:shd w:fill="F5F5F5"/>
      </w:pPr>
      <w:r>
        <w:t>SessionDep = Annotated[Session, Depends(get_session)]</w:t>
      </w:r>
    </w:p>
    <w:p>
      <w:pPr>
        <w:pStyle w:val="CodeBlock"/>
        <w:shd w:fill="F5F5F5"/>
      </w:pPr>
      <w:r/>
    </w:p>
    <w:p>
      <w:pPr>
        <w:pStyle w:val="CodeBlock"/>
        <w:shd w:fill="F5F5F5"/>
      </w:pPr>
      <w:r>
        <w:t>app = FastAPI(title="TaskKaro SQLModel API")</w:t>
      </w:r>
    </w:p>
    <w:p>
      <w:pPr>
        <w:pStyle w:val="CodeBlock"/>
        <w:shd w:fill="F5F5F5"/>
      </w:pPr>
      <w:r/>
    </w:p>
    <w:p>
      <w:pPr>
        <w:pStyle w:val="CodeBlock"/>
        <w:shd w:fill="F5F5F5"/>
      </w:pPr>
      <w:r>
        <w:t>@app.on_event("startup")</w:t>
      </w:r>
    </w:p>
    <w:p>
      <w:pPr>
        <w:pStyle w:val="CodeBlock"/>
        <w:shd w:fill="F5F5F5"/>
      </w:pPr>
      <w:r>
        <w:t>def on_startup():</w:t>
      </w:r>
    </w:p>
    <w:p>
      <w:pPr>
        <w:pStyle w:val="CodeBlock"/>
        <w:shd w:fill="F5F5F5"/>
      </w:pPr>
      <w:r>
        <w:t xml:space="preserve">    create_db_and_tables()</w:t>
      </w:r>
    </w:p>
    <w:p>
      <w:pPr>
        <w:pStyle w:val="CodeBlock"/>
        <w:shd w:fill="F5F5F5"/>
      </w:pPr>
      <w:r/>
    </w:p>
    <w:p>
      <w:pPr>
        <w:pStyle w:val="CodeBlock"/>
        <w:shd w:fill="F5F5F5"/>
      </w:pPr>
      <w:r>
        <w:t>@app.post("/tasks", response_model=TaskPublic, status_code=201)</w:t>
      </w:r>
    </w:p>
    <w:p>
      <w:pPr>
        <w:pStyle w:val="CodeBlock"/>
        <w:shd w:fill="F5F5F5"/>
      </w:pPr>
      <w:r>
        <w:t>def create_task(task: TaskCreate, session: SessionDep):</w:t>
      </w:r>
    </w:p>
    <w:p>
      <w:pPr>
        <w:pStyle w:val="CodeBlock"/>
        <w:shd w:fill="F5F5F5"/>
      </w:pPr>
      <w:r>
        <w:t xml:space="preserve">    db_task = Task.model_validate(task)</w:t>
      </w:r>
    </w:p>
    <w:p>
      <w:pPr>
        <w:pStyle w:val="CodeBlock"/>
        <w:shd w:fill="F5F5F5"/>
      </w:pPr>
      <w:r>
        <w:t xml:space="preserve">    session.add(db_task)</w:t>
      </w:r>
    </w:p>
    <w:p>
      <w:pPr>
        <w:pStyle w:val="CodeBlock"/>
        <w:shd w:fill="F5F5F5"/>
      </w:pPr>
      <w:r>
        <w:t xml:space="preserve">    session.commit()</w:t>
      </w:r>
    </w:p>
    <w:p>
      <w:pPr>
        <w:pStyle w:val="CodeBlock"/>
        <w:shd w:fill="F5F5F5"/>
      </w:pPr>
      <w:r>
        <w:t xml:space="preserve">    session.refresh(db_task)</w:t>
      </w:r>
    </w:p>
    <w:p>
      <w:pPr>
        <w:pStyle w:val="CodeBlock"/>
        <w:shd w:fill="F5F5F5"/>
      </w:pPr>
      <w:r>
        <w:t xml:space="preserve">    return db_task</w:t>
      </w:r>
    </w:p>
    <w:p>
      <w:pPr>
        <w:pStyle w:val="CodeBlock"/>
        <w:shd w:fill="F5F5F5"/>
      </w:pPr>
      <w:r/>
    </w:p>
    <w:p>
      <w:pPr>
        <w:pStyle w:val="CodeBlock"/>
        <w:shd w:fill="F5F5F5"/>
      </w:pPr>
      <w:r>
        <w:t>@app.get("/tasks", response_model=list[TaskPublic])</w:t>
      </w:r>
    </w:p>
    <w:p>
      <w:pPr>
        <w:pStyle w:val="CodeBlock"/>
        <w:shd w:fill="F5F5F5"/>
      </w:pPr>
      <w:r>
        <w:t>def list_tasks(session: SessionDep, limit: Annotated[int, Query(le=100)] = 10):</w:t>
      </w:r>
    </w:p>
    <w:p>
      <w:pPr>
        <w:pStyle w:val="CodeBlock"/>
        <w:shd w:fill="F5F5F5"/>
      </w:pPr>
      <w:r>
        <w:t xml:space="preserve">    return session.exec(select(Task).limit(limit)).all()</w:t>
      </w:r>
    </w:p>
    <w:p>
      <w:pPr>
        <w:pStyle w:val="CodeBlock"/>
        <w:shd w:fill="F5F5F5"/>
      </w:pPr>
      <w:r/>
    </w:p>
    <w:p>
      <w:pPr>
        <w:pStyle w:val="CodeBlock"/>
        <w:shd w:fill="F5F5F5"/>
      </w:pPr>
      <w:r>
        <w:t>@app.get("/tasks/{task_id}", response_model=TaskPublic)</w:t>
      </w:r>
    </w:p>
    <w:p>
      <w:pPr>
        <w:pStyle w:val="CodeBlock"/>
        <w:shd w:fill="F5F5F5"/>
      </w:pPr>
      <w:r>
        <w:t>def get_task(task_id: int, session: SessionDep):</w:t>
      </w:r>
    </w:p>
    <w:p>
      <w:pPr>
        <w:pStyle w:val="CodeBlock"/>
        <w:shd w:fill="F5F5F5"/>
      </w:pPr>
      <w:r>
        <w:t xml:space="preserve">    task = session.get(Task, task_id)</w:t>
      </w:r>
    </w:p>
    <w:p>
      <w:pPr>
        <w:pStyle w:val="CodeBlock"/>
        <w:shd w:fill="F5F5F5"/>
      </w:pPr>
      <w:r>
        <w:t xml:space="preserve">    if not task:</w:t>
      </w:r>
    </w:p>
    <w:p>
      <w:pPr>
        <w:pStyle w:val="CodeBlock"/>
        <w:shd w:fill="F5F5F5"/>
      </w:pPr>
      <w:r>
        <w:t xml:space="preserve">        raise HTTPException(status_code=404, detail="Task not found")</w:t>
      </w:r>
    </w:p>
    <w:p>
      <w:pPr>
        <w:pStyle w:val="CodeBlock"/>
        <w:shd w:fill="F5F5F5"/>
      </w:pPr>
      <w:r>
        <w:t xml:space="preserve">    return task</w:t>
      </w:r>
    </w:p>
    <w:p/>
    <w:tbl>
      <w:tblPr>
        <w:tblStyle w:val="TableGrid"/>
        <w:tblW w:type="auto" w:w="0"/>
        <w:jc w:val="center"/>
        <w:tblLook w:firstColumn="1" w:firstRow="1" w:lastColumn="0" w:lastRow="0" w:noHBand="0" w:noVBand="1" w:val="04A0"/>
      </w:tblPr>
      <w:tblGrid>
        <w:gridCol w:w="5256"/>
        <w:gridCol w:w="5256"/>
      </w:tblGrid>
      <w:tr>
        <w:tc>
          <w:tcPr>
            <w:tcW w:type="dxa" w:w="3168"/>
            <w:shd w:fill="0B5D6A"/>
          </w:tcPr>
          <w:p>
            <w:r>
              <w:rPr>
                <w:b/>
                <w:color w:val="FFFFFF"/>
                <w:sz w:val="18"/>
              </w:rPr>
              <w:t>SQLModel Item</w:t>
            </w:r>
          </w:p>
        </w:tc>
        <w:tc>
          <w:tcPr>
            <w:tcW w:type="dxa" w:w="6912"/>
            <w:shd w:fill="0B5D6A"/>
          </w:tcPr>
          <w:p>
            <w:r>
              <w:rPr>
                <w:b/>
                <w:color w:val="FFFFFF"/>
                <w:sz w:val="18"/>
              </w:rPr>
              <w:t>Meaning</w:t>
            </w:r>
          </w:p>
        </w:tc>
      </w:tr>
      <w:tr>
        <w:tc>
          <w:tcPr>
            <w:tcW w:type="dxa" w:w="3168"/>
            <w:vAlign w:val="top"/>
          </w:tcPr>
          <w:p>
            <w:r>
              <w:rPr>
                <w:sz w:val="17"/>
              </w:rPr>
              <w:t>SQLModel</w:t>
            </w:r>
          </w:p>
        </w:tc>
        <w:tc>
          <w:tcPr>
            <w:tcW w:type="dxa" w:w="6912"/>
            <w:vAlign w:val="top"/>
          </w:tcPr>
          <w:p>
            <w:r>
              <w:rPr>
                <w:sz w:val="17"/>
              </w:rPr>
              <w:t>Base class for data and table models</w:t>
            </w:r>
          </w:p>
        </w:tc>
      </w:tr>
      <w:tr>
        <w:tc>
          <w:tcPr>
            <w:tcW w:type="dxa" w:w="3168"/>
            <w:vAlign w:val="top"/>
          </w:tcPr>
          <w:p>
            <w:r>
              <w:rPr>
                <w:sz w:val="17"/>
              </w:rPr>
              <w:t>table=True</w:t>
            </w:r>
          </w:p>
        </w:tc>
        <w:tc>
          <w:tcPr>
            <w:tcW w:type="dxa" w:w="6912"/>
            <w:vAlign w:val="top"/>
          </w:tcPr>
          <w:p>
            <w:r>
              <w:rPr>
                <w:sz w:val="17"/>
              </w:rPr>
              <w:t>Create a database table from this model</w:t>
            </w:r>
          </w:p>
        </w:tc>
      </w:tr>
      <w:tr>
        <w:tc>
          <w:tcPr>
            <w:tcW w:type="dxa" w:w="3168"/>
            <w:vAlign w:val="top"/>
          </w:tcPr>
          <w:p>
            <w:r>
              <w:rPr>
                <w:sz w:val="17"/>
              </w:rPr>
              <w:t>Field()</w:t>
            </w:r>
          </w:p>
        </w:tc>
        <w:tc>
          <w:tcPr>
            <w:tcW w:type="dxa" w:w="6912"/>
            <w:vAlign w:val="top"/>
          </w:tcPr>
          <w:p>
            <w:r>
              <w:rPr>
                <w:sz w:val="17"/>
              </w:rPr>
              <w:t>Validation plus database column metadata</w:t>
            </w:r>
          </w:p>
        </w:tc>
      </w:tr>
      <w:tr>
        <w:tc>
          <w:tcPr>
            <w:tcW w:type="dxa" w:w="3168"/>
            <w:vAlign w:val="top"/>
          </w:tcPr>
          <w:p>
            <w:r>
              <w:rPr>
                <w:sz w:val="17"/>
              </w:rPr>
              <w:t>Session</w:t>
            </w:r>
          </w:p>
        </w:tc>
        <w:tc>
          <w:tcPr>
            <w:tcW w:type="dxa" w:w="6912"/>
            <w:vAlign w:val="top"/>
          </w:tcPr>
          <w:p>
            <w:r>
              <w:rPr>
                <w:sz w:val="17"/>
              </w:rPr>
              <w:t>Database session/transaction manager</w:t>
            </w:r>
          </w:p>
        </w:tc>
      </w:tr>
      <w:tr>
        <w:tc>
          <w:tcPr>
            <w:tcW w:type="dxa" w:w="3168"/>
            <w:vAlign w:val="top"/>
          </w:tcPr>
          <w:p>
            <w:r>
              <w:rPr>
                <w:sz w:val="17"/>
              </w:rPr>
              <w:t>select()</w:t>
            </w:r>
          </w:p>
        </w:tc>
        <w:tc>
          <w:tcPr>
            <w:tcW w:type="dxa" w:w="6912"/>
            <w:vAlign w:val="top"/>
          </w:tcPr>
          <w:p>
            <w:r>
              <w:rPr>
                <w:sz w:val="17"/>
              </w:rPr>
              <w:t>Query builder</w:t>
            </w:r>
          </w:p>
        </w:tc>
      </w:tr>
      <w:tr>
        <w:tc>
          <w:tcPr>
            <w:tcW w:type="dxa" w:w="3168"/>
            <w:vAlign w:val="top"/>
          </w:tcPr>
          <w:p>
            <w:r>
              <w:rPr>
                <w:sz w:val="17"/>
              </w:rPr>
              <w:t>model_validate()</w:t>
            </w:r>
          </w:p>
        </w:tc>
        <w:tc>
          <w:tcPr>
            <w:tcW w:type="dxa" w:w="6912"/>
            <w:vAlign w:val="top"/>
          </w:tcPr>
          <w:p>
            <w:r>
              <w:rPr>
                <w:sz w:val="17"/>
              </w:rPr>
              <w:t>Create DB model from input model</w:t>
            </w:r>
          </w:p>
        </w:tc>
      </w:tr>
      <w:tr>
        <w:tc>
          <w:tcPr>
            <w:tcW w:type="dxa" w:w="3168"/>
            <w:vAlign w:val="top"/>
          </w:tcPr>
          <w:p>
            <w:r>
              <w:rPr>
                <w:sz w:val="17"/>
              </w:rPr>
              <w:t>model_dump()</w:t>
            </w:r>
          </w:p>
        </w:tc>
        <w:tc>
          <w:tcPr>
            <w:tcW w:type="dxa" w:w="6912"/>
            <w:vAlign w:val="top"/>
          </w:tcPr>
          <w:p>
            <w:r>
              <w:rPr>
                <w:sz w:val="17"/>
              </w:rPr>
              <w:t>Convert model to dictionary</w:t>
            </w:r>
          </w:p>
        </w:tc>
      </w:tr>
    </w:tbl>
    <w:p/>
    <w:p>
      <w:pPr>
        <w:pStyle w:val="NoteBox"/>
        <w:shd w:fill="E8F6F5"/>
      </w:pPr>
      <w:r>
        <w:rPr>
          <w:b/>
          <w:color w:val="006873"/>
        </w:rPr>
        <w:t xml:space="preserve">Revision choice: </w:t>
      </w:r>
      <w:r>
        <w:t>For learning, SQLModel is easy. For jobs, also learn SQLAlchemy ORM because many production projects use it directly.</w:t>
      </w:r>
    </w:p>
    <w:p>
      <w:bookmarkStart w:id="41" w:name="Part_9_Project_Architecture_APIRout"/>
      <w:pPr>
        <w:pStyle w:val="Heading1"/>
      </w:pPr>
      <w:r>
        <w:t>Part 9 - Project Architecture, APIRouter, Middleware, Dependencies</w:t>
      </w:r>
      <w:bookmarkEnd w:id="41"/>
    </w:p>
    <w:p>
      <w:bookmarkStart w:id="42" w:name="APIRouter_42"/>
      <w:pPr>
        <w:pStyle w:val="Heading2"/>
      </w:pPr>
      <w:r>
        <w:t>APIRouter</w:t>
      </w:r>
      <w:bookmarkEnd w:id="42"/>
    </w:p>
    <w:p>
      <w:r>
        <w:t>APIRouter is used to split routes into separate files. This keeps main.py clean and makes the project professional.</w:t>
      </w:r>
    </w:p>
    <w:p>
      <w:pPr>
        <w:shd w:fill="DDEFEF"/>
      </w:pPr>
      <w:r>
        <w:rPr>
          <w:rFonts w:ascii="Consolas" w:hAnsi="Consolas"/>
          <w:b/>
          <w:color w:val="3E3E3E"/>
          <w:sz w:val="17"/>
        </w:rPr>
        <w:t>app/routers/products.py</w:t>
      </w:r>
    </w:p>
    <w:p>
      <w:pPr>
        <w:pStyle w:val="CodeBlock"/>
        <w:shd w:fill="F5F5F5"/>
      </w:pPr>
      <w:r>
        <w:t># app/routers/products.py</w:t>
      </w:r>
    </w:p>
    <w:p>
      <w:pPr>
        <w:pStyle w:val="CodeBlock"/>
        <w:shd w:fill="F5F5F5"/>
      </w:pPr>
      <w:r>
        <w:t>from fastapi import APIRouter</w:t>
      </w:r>
    </w:p>
    <w:p>
      <w:pPr>
        <w:pStyle w:val="CodeBlock"/>
        <w:shd w:fill="F5F5F5"/>
      </w:pPr>
      <w:r/>
    </w:p>
    <w:p>
      <w:pPr>
        <w:pStyle w:val="CodeBlock"/>
        <w:shd w:fill="F5F5F5"/>
      </w:pPr>
      <w:r>
        <w:t>router = APIRouter(prefix="/products", tags=["Products"])</w:t>
      </w:r>
    </w:p>
    <w:p>
      <w:pPr>
        <w:pStyle w:val="CodeBlock"/>
        <w:shd w:fill="F5F5F5"/>
      </w:pPr>
      <w:r/>
    </w:p>
    <w:p>
      <w:pPr>
        <w:pStyle w:val="CodeBlock"/>
        <w:shd w:fill="F5F5F5"/>
      </w:pPr>
      <w:r>
        <w:t>@router.get("/")</w:t>
      </w:r>
    </w:p>
    <w:p>
      <w:pPr>
        <w:pStyle w:val="CodeBlock"/>
        <w:shd w:fill="F5F5F5"/>
      </w:pPr>
      <w:r>
        <w:t>def list_products():</w:t>
      </w:r>
    </w:p>
    <w:p>
      <w:pPr>
        <w:pStyle w:val="CodeBlock"/>
        <w:shd w:fill="F5F5F5"/>
      </w:pPr>
      <w:r>
        <w:t xml:space="preserve">    return [{"id": 1, "name": "Keyboard"}]</w:t>
      </w:r>
    </w:p>
    <w:p>
      <w:pPr>
        <w:pStyle w:val="CodeBlock"/>
        <w:shd w:fill="F5F5F5"/>
      </w:pPr>
      <w:r/>
    </w:p>
    <w:p>
      <w:pPr>
        <w:pStyle w:val="CodeBlock"/>
        <w:shd w:fill="F5F5F5"/>
      </w:pPr>
      <w:r>
        <w:t>@router.get("/{product_id}")</w:t>
      </w:r>
    </w:p>
    <w:p>
      <w:pPr>
        <w:pStyle w:val="CodeBlock"/>
        <w:shd w:fill="F5F5F5"/>
      </w:pPr>
      <w:r>
        <w:t>def get_product(product_id: int):</w:t>
      </w:r>
    </w:p>
    <w:p>
      <w:pPr>
        <w:pStyle w:val="CodeBlock"/>
        <w:shd w:fill="F5F5F5"/>
      </w:pPr>
      <w:r>
        <w:t xml:space="preserve">    return {"id": product_id, "name": "Keyboard"}</w:t>
      </w:r>
    </w:p>
    <w:p/>
    <w:p>
      <w:pPr>
        <w:shd w:fill="DDEFEF"/>
      </w:pPr>
      <w:r>
        <w:rPr>
          <w:rFonts w:ascii="Consolas" w:hAnsi="Consolas"/>
          <w:b/>
          <w:color w:val="3E3E3E"/>
          <w:sz w:val="17"/>
        </w:rPr>
        <w:t>app/main.py</w:t>
      </w:r>
    </w:p>
    <w:p>
      <w:pPr>
        <w:pStyle w:val="CodeBlock"/>
        <w:shd w:fill="F5F5F5"/>
      </w:pPr>
      <w:r>
        <w:t># app/main.py</w:t>
      </w:r>
    </w:p>
    <w:p>
      <w:pPr>
        <w:pStyle w:val="CodeBlock"/>
        <w:shd w:fill="F5F5F5"/>
      </w:pPr>
      <w:r>
        <w:t>from fastapi import FastAPI</w:t>
      </w:r>
    </w:p>
    <w:p>
      <w:pPr>
        <w:pStyle w:val="CodeBlock"/>
        <w:shd w:fill="F5F5F5"/>
      </w:pPr>
      <w:r>
        <w:t>from app.routers import products</w:t>
      </w:r>
    </w:p>
    <w:p>
      <w:pPr>
        <w:pStyle w:val="CodeBlock"/>
        <w:shd w:fill="F5F5F5"/>
      </w:pPr>
      <w:r/>
    </w:p>
    <w:p>
      <w:pPr>
        <w:pStyle w:val="CodeBlock"/>
        <w:shd w:fill="F5F5F5"/>
      </w:pPr>
      <w:r>
        <w:t>app = FastAPI(title="Shop API")</w:t>
      </w:r>
    </w:p>
    <w:p>
      <w:pPr>
        <w:pStyle w:val="CodeBlock"/>
        <w:shd w:fill="F5F5F5"/>
      </w:pPr>
      <w:r>
        <w:t>app.include_router(products.router)</w:t>
      </w:r>
    </w:p>
    <w:p/>
    <w:p>
      <w:bookmarkStart w:id="43" w:name="Dependency_Injection_43"/>
      <w:pPr>
        <w:pStyle w:val="Heading2"/>
      </w:pPr>
      <w:r>
        <w:t>Dependency Injection</w:t>
      </w:r>
      <w:bookmarkEnd w:id="43"/>
    </w:p>
    <w:p>
      <w:r>
        <w:t>Dependency injection means FastAPI automatically runs reusable functions and gives their result to your endpoint. It is used for database sessions, current logged-in user, permissions, pagination, settings, and repeated validation.</w:t>
      </w:r>
    </w:p>
    <w:p>
      <w:pPr>
        <w:shd w:fill="DDEFEF"/>
      </w:pPr>
      <w:r>
        <w:rPr>
          <w:rFonts w:ascii="Consolas" w:hAnsi="Consolas"/>
          <w:b/>
          <w:color w:val="3E3E3E"/>
          <w:sz w:val="17"/>
        </w:rPr>
        <w:t>Depends example</w:t>
      </w:r>
    </w:p>
    <w:p>
      <w:pPr>
        <w:pStyle w:val="CodeBlock"/>
        <w:shd w:fill="F5F5F5"/>
      </w:pPr>
      <w:r>
        <w:t>from typing import Annotated</w:t>
      </w:r>
    </w:p>
    <w:p>
      <w:pPr>
        <w:pStyle w:val="CodeBlock"/>
        <w:shd w:fill="F5F5F5"/>
      </w:pPr>
      <w:r>
        <w:t>from fastapi import Depends, FastAPI, Header, HTTPException</w:t>
      </w:r>
    </w:p>
    <w:p>
      <w:pPr>
        <w:pStyle w:val="CodeBlock"/>
        <w:shd w:fill="F5F5F5"/>
      </w:pPr>
      <w:r/>
    </w:p>
    <w:p>
      <w:pPr>
        <w:pStyle w:val="CodeBlock"/>
        <w:shd w:fill="F5F5F5"/>
      </w:pPr>
      <w:r>
        <w:t>app = FastAPI()</w:t>
      </w:r>
    </w:p>
    <w:p>
      <w:pPr>
        <w:pStyle w:val="CodeBlock"/>
        <w:shd w:fill="F5F5F5"/>
      </w:pPr>
      <w:r/>
    </w:p>
    <w:p>
      <w:pPr>
        <w:pStyle w:val="CodeBlock"/>
        <w:shd w:fill="F5F5F5"/>
      </w:pPr>
      <w:r>
        <w:t>def verify_api_key(x_api_key: Annotated[str | None, Header()] = None):</w:t>
      </w:r>
    </w:p>
    <w:p>
      <w:pPr>
        <w:pStyle w:val="CodeBlock"/>
        <w:shd w:fill="F5F5F5"/>
      </w:pPr>
      <w:r>
        <w:t xml:space="preserve">    if x_api_key != "secret-key":</w:t>
      </w:r>
    </w:p>
    <w:p>
      <w:pPr>
        <w:pStyle w:val="CodeBlock"/>
        <w:shd w:fill="F5F5F5"/>
      </w:pPr>
      <w:r>
        <w:t xml:space="preserve">        raise HTTPException(status_code=401, detail="Invalid API key")</w:t>
      </w:r>
    </w:p>
    <w:p>
      <w:pPr>
        <w:pStyle w:val="CodeBlock"/>
        <w:shd w:fill="F5F5F5"/>
      </w:pPr>
      <w:r>
        <w:t xml:space="preserve">    return x_api_key</w:t>
      </w:r>
    </w:p>
    <w:p>
      <w:pPr>
        <w:pStyle w:val="CodeBlock"/>
        <w:shd w:fill="F5F5F5"/>
      </w:pPr>
      <w:r/>
    </w:p>
    <w:p>
      <w:pPr>
        <w:pStyle w:val="CodeBlock"/>
        <w:shd w:fill="F5F5F5"/>
      </w:pPr>
      <w:r>
        <w:t>@app.get("/protected")</w:t>
      </w:r>
    </w:p>
    <w:p>
      <w:pPr>
        <w:pStyle w:val="CodeBlock"/>
        <w:shd w:fill="F5F5F5"/>
      </w:pPr>
      <w:r>
        <w:t>def protected_route(api_key: Annotated[str, Depends(verify_api_key)]):</w:t>
      </w:r>
    </w:p>
    <w:p>
      <w:pPr>
        <w:pStyle w:val="CodeBlock"/>
        <w:shd w:fill="F5F5F5"/>
      </w:pPr>
      <w:r>
        <w:t xml:space="preserve">    return {"message": "You are allowed", "api_key": api_key}</w:t>
      </w:r>
    </w:p>
    <w:p/>
    <w:p>
      <w:bookmarkStart w:id="44" w:name="Nested_Dependencies_44"/>
      <w:pPr>
        <w:pStyle w:val="Heading3"/>
      </w:pPr>
      <w:r>
        <w:t>Nested Dependencies</w:t>
      </w:r>
      <w:bookmarkEnd w:id="44"/>
    </w:p>
    <w:p>
      <w:pPr>
        <w:shd w:fill="DDEFEF"/>
      </w:pPr>
      <w:r>
        <w:rPr>
          <w:rFonts w:ascii="Consolas" w:hAnsi="Consolas"/>
          <w:b/>
          <w:color w:val="3E3E3E"/>
          <w:sz w:val="17"/>
        </w:rPr>
        <w:t>Nested dependency example</w:t>
      </w:r>
    </w:p>
    <w:p>
      <w:pPr>
        <w:pStyle w:val="CodeBlock"/>
        <w:shd w:fill="F5F5F5"/>
      </w:pPr>
      <w:r>
        <w:t>def get_token(authorization: str | None = Header(default=None)):</w:t>
      </w:r>
    </w:p>
    <w:p>
      <w:pPr>
        <w:pStyle w:val="CodeBlock"/>
        <w:shd w:fill="F5F5F5"/>
      </w:pPr>
      <w:r>
        <w:t xml:space="preserve">    if not authorization:</w:t>
      </w:r>
    </w:p>
    <w:p>
      <w:pPr>
        <w:pStyle w:val="CodeBlock"/>
        <w:shd w:fill="F5F5F5"/>
      </w:pPr>
      <w:r>
        <w:t xml:space="preserve">        raise HTTPException(status_code=401, detail="Missing Authorization header")</w:t>
      </w:r>
    </w:p>
    <w:p>
      <w:pPr>
        <w:pStyle w:val="CodeBlock"/>
        <w:shd w:fill="F5F5F5"/>
      </w:pPr>
      <w:r>
        <w:t xml:space="preserve">    return authorization</w:t>
      </w:r>
    </w:p>
    <w:p>
      <w:pPr>
        <w:pStyle w:val="CodeBlock"/>
        <w:shd w:fill="F5F5F5"/>
      </w:pPr>
      <w:r/>
    </w:p>
    <w:p>
      <w:pPr>
        <w:pStyle w:val="CodeBlock"/>
        <w:shd w:fill="F5F5F5"/>
      </w:pPr>
      <w:r>
        <w:t>def get_current_user(token: Annotated[str, Depends(get_token)]):</w:t>
      </w:r>
    </w:p>
    <w:p>
      <w:pPr>
        <w:pStyle w:val="CodeBlock"/>
        <w:shd w:fill="F5F5F5"/>
      </w:pPr>
      <w:r>
        <w:t xml:space="preserve">    # In real project, decode JWT here</w:t>
      </w:r>
    </w:p>
    <w:p>
      <w:pPr>
        <w:pStyle w:val="CodeBlock"/>
        <w:shd w:fill="F5F5F5"/>
      </w:pPr>
      <w:r>
        <w:t xml:space="preserve">    return {"username": "talha"}</w:t>
      </w:r>
    </w:p>
    <w:p>
      <w:pPr>
        <w:pStyle w:val="CodeBlock"/>
        <w:shd w:fill="F5F5F5"/>
      </w:pPr>
      <w:r/>
    </w:p>
    <w:p>
      <w:pPr>
        <w:pStyle w:val="CodeBlock"/>
        <w:shd w:fill="F5F5F5"/>
      </w:pPr>
      <w:r>
        <w:t>@app.get("/profile")</w:t>
      </w:r>
    </w:p>
    <w:p>
      <w:pPr>
        <w:pStyle w:val="CodeBlock"/>
        <w:shd w:fill="F5F5F5"/>
      </w:pPr>
      <w:r>
        <w:t>def profile(user: Annotated[dict, Depends(get_current_user)]):</w:t>
      </w:r>
    </w:p>
    <w:p>
      <w:pPr>
        <w:pStyle w:val="CodeBlock"/>
        <w:shd w:fill="F5F5F5"/>
      </w:pPr>
      <w:r>
        <w:t xml:space="preserve">    return user</w:t>
      </w:r>
    </w:p>
    <w:p/>
    <w:p>
      <w:bookmarkStart w:id="45" w:name="Middleware_45"/>
      <w:pPr>
        <w:pStyle w:val="Heading2"/>
      </w:pPr>
      <w:r>
        <w:t>Middleware</w:t>
      </w:r>
      <w:bookmarkEnd w:id="45"/>
    </w:p>
    <w:p>
      <w:r>
        <w:t>Middleware runs before and after every request. It is useful for logging, adding custom headers, measuring response time, CORS, security, and global behavior.</w:t>
      </w:r>
    </w:p>
    <w:p>
      <w:pPr>
        <w:shd w:fill="DDEFEF"/>
      </w:pPr>
      <w:r>
        <w:rPr>
          <w:rFonts w:ascii="Consolas" w:hAnsi="Consolas"/>
          <w:b/>
          <w:color w:val="3E3E3E"/>
          <w:sz w:val="17"/>
        </w:rPr>
        <w:t>Middleware example</w:t>
      </w:r>
    </w:p>
    <w:p>
      <w:pPr>
        <w:pStyle w:val="CodeBlock"/>
        <w:shd w:fill="F5F5F5"/>
      </w:pPr>
      <w:r>
        <w:t>import time</w:t>
      </w:r>
    </w:p>
    <w:p>
      <w:pPr>
        <w:pStyle w:val="CodeBlock"/>
        <w:shd w:fill="F5F5F5"/>
      </w:pPr>
      <w:r>
        <w:t>from fastapi import FastAPI, Request</w:t>
      </w:r>
    </w:p>
    <w:p>
      <w:pPr>
        <w:pStyle w:val="CodeBlock"/>
        <w:shd w:fill="F5F5F5"/>
      </w:pPr>
      <w:r>
        <w:t>from fastapi.middleware.cors import CORSMiddleware</w:t>
      </w:r>
    </w:p>
    <w:p>
      <w:pPr>
        <w:pStyle w:val="CodeBlock"/>
        <w:shd w:fill="F5F5F5"/>
      </w:pPr>
      <w:r/>
    </w:p>
    <w:p>
      <w:pPr>
        <w:pStyle w:val="CodeBlock"/>
        <w:shd w:fill="F5F5F5"/>
      </w:pPr>
      <w:r>
        <w:t>app = FastAPI()</w:t>
      </w:r>
    </w:p>
    <w:p>
      <w:pPr>
        <w:pStyle w:val="CodeBlock"/>
        <w:shd w:fill="F5F5F5"/>
      </w:pPr>
      <w:r/>
    </w:p>
    <w:p>
      <w:pPr>
        <w:pStyle w:val="CodeBlock"/>
        <w:shd w:fill="F5F5F5"/>
      </w:pPr>
      <w:r>
        <w:t># CORS allows frontend apps to call your backend.</w:t>
      </w:r>
    </w:p>
    <w:p>
      <w:pPr>
        <w:pStyle w:val="CodeBlock"/>
        <w:shd w:fill="F5F5F5"/>
      </w:pPr>
      <w:r>
        <w:t>app.add_middleware(</w:t>
      </w:r>
    </w:p>
    <w:p>
      <w:pPr>
        <w:pStyle w:val="CodeBlock"/>
        <w:shd w:fill="F5F5F5"/>
      </w:pPr>
      <w:r>
        <w:t xml:space="preserve">    CORSMiddleware,</w:t>
      </w:r>
    </w:p>
    <w:p>
      <w:pPr>
        <w:pStyle w:val="CodeBlock"/>
        <w:shd w:fill="F5F5F5"/>
      </w:pPr>
      <w:r>
        <w:t xml:space="preserve">    allow_origins=["http://localhost:3000"],</w:t>
      </w:r>
    </w:p>
    <w:p>
      <w:pPr>
        <w:pStyle w:val="CodeBlock"/>
        <w:shd w:fill="F5F5F5"/>
      </w:pPr>
      <w:r>
        <w:t xml:space="preserve">    allow_credentials=True,</w:t>
      </w:r>
    </w:p>
    <w:p>
      <w:pPr>
        <w:pStyle w:val="CodeBlock"/>
        <w:shd w:fill="F5F5F5"/>
      </w:pPr>
      <w:r>
        <w:t xml:space="preserve">    allow_methods=["*"],</w:t>
      </w:r>
    </w:p>
    <w:p>
      <w:pPr>
        <w:pStyle w:val="CodeBlock"/>
        <w:shd w:fill="F5F5F5"/>
      </w:pPr>
      <w:r>
        <w:t xml:space="preserve">    allow_headers=["*"],</w:t>
      </w:r>
    </w:p>
    <w:p>
      <w:pPr>
        <w:pStyle w:val="CodeBlock"/>
        <w:shd w:fill="F5F5F5"/>
      </w:pPr>
      <w:r>
        <w:t>)</w:t>
      </w:r>
    </w:p>
    <w:p>
      <w:pPr>
        <w:pStyle w:val="CodeBlock"/>
        <w:shd w:fill="F5F5F5"/>
      </w:pPr>
      <w:r/>
    </w:p>
    <w:p>
      <w:pPr>
        <w:pStyle w:val="CodeBlock"/>
        <w:shd w:fill="F5F5F5"/>
      </w:pPr>
      <w:r>
        <w:t>@app.middleware("http")</w:t>
      </w:r>
    </w:p>
    <w:p>
      <w:pPr>
        <w:pStyle w:val="CodeBlock"/>
        <w:shd w:fill="F5F5F5"/>
      </w:pPr>
      <w:r>
        <w:t>async def add_process_time_header(request: Request, call_next):</w:t>
      </w:r>
    </w:p>
    <w:p>
      <w:pPr>
        <w:pStyle w:val="CodeBlock"/>
        <w:shd w:fill="F5F5F5"/>
      </w:pPr>
      <w:r>
        <w:t xml:space="preserve">    start = time.time()</w:t>
      </w:r>
    </w:p>
    <w:p>
      <w:pPr>
        <w:pStyle w:val="CodeBlock"/>
        <w:shd w:fill="F5F5F5"/>
      </w:pPr>
      <w:r>
        <w:t xml:space="preserve">    response = await call_next(request)</w:t>
      </w:r>
    </w:p>
    <w:p>
      <w:pPr>
        <w:pStyle w:val="CodeBlock"/>
        <w:shd w:fill="F5F5F5"/>
      </w:pPr>
      <w:r>
        <w:t xml:space="preserve">    process_time = time.time() - start</w:t>
      </w:r>
    </w:p>
    <w:p>
      <w:pPr>
        <w:pStyle w:val="CodeBlock"/>
        <w:shd w:fill="F5F5F5"/>
      </w:pPr>
      <w:r>
        <w:t xml:space="preserve">    response.headers["X-Process-Time"] = str(process_time)</w:t>
      </w:r>
    </w:p>
    <w:p>
      <w:pPr>
        <w:pStyle w:val="CodeBlock"/>
        <w:shd w:fill="F5F5F5"/>
      </w:pPr>
      <w:r>
        <w:t xml:space="preserve">    return response</w:t>
      </w:r>
    </w:p>
    <w:p/>
    <w:p>
      <w:bookmarkStart w:id="46" w:name="Part_10_Background_Tasks_WebSockets"/>
      <w:pPr>
        <w:pStyle w:val="Heading1"/>
      </w:pPr>
      <w:r>
        <w:t>Part 10 - Background Tasks, WebSockets, Static Files, Templates, Frontend Integration</w:t>
      </w:r>
      <w:bookmarkEnd w:id="46"/>
    </w:p>
    <w:p>
      <w:bookmarkStart w:id="47" w:name="Background_Tasks_47"/>
      <w:pPr>
        <w:pStyle w:val="Heading2"/>
      </w:pPr>
      <w:r>
        <w:t>Background Tasks</w:t>
      </w:r>
      <w:bookmarkEnd w:id="47"/>
    </w:p>
    <w:p>
      <w:r>
        <w:t>Background tasks run after the response is sent. Use them for non-critical work such as sending email, writing logs, processing uploads, or notifications.</w:t>
      </w:r>
    </w:p>
    <w:p>
      <w:pPr>
        <w:shd w:fill="DDEFEF"/>
      </w:pPr>
      <w:r>
        <w:rPr>
          <w:rFonts w:ascii="Consolas" w:hAnsi="Consolas"/>
          <w:b/>
          <w:color w:val="3E3E3E"/>
          <w:sz w:val="17"/>
        </w:rPr>
        <w:t>Background task example</w:t>
      </w:r>
    </w:p>
    <w:p>
      <w:pPr>
        <w:pStyle w:val="CodeBlock"/>
        <w:shd w:fill="F5F5F5"/>
      </w:pPr>
      <w:r>
        <w:t>from fastapi import BackgroundTasks, FastAPI</w:t>
      </w:r>
    </w:p>
    <w:p>
      <w:pPr>
        <w:pStyle w:val="CodeBlock"/>
        <w:shd w:fill="F5F5F5"/>
      </w:pPr>
      <w:r/>
    </w:p>
    <w:p>
      <w:pPr>
        <w:pStyle w:val="CodeBlock"/>
        <w:shd w:fill="F5F5F5"/>
      </w:pPr>
      <w:r>
        <w:t>app = FastAPI()</w:t>
      </w:r>
    </w:p>
    <w:p>
      <w:pPr>
        <w:pStyle w:val="CodeBlock"/>
        <w:shd w:fill="F5F5F5"/>
      </w:pPr>
      <w:r/>
    </w:p>
    <w:p>
      <w:pPr>
        <w:pStyle w:val="CodeBlock"/>
        <w:shd w:fill="F5F5F5"/>
      </w:pPr>
      <w:r>
        <w:t>def write_log(message: str):</w:t>
      </w:r>
    </w:p>
    <w:p>
      <w:pPr>
        <w:pStyle w:val="CodeBlock"/>
        <w:shd w:fill="F5F5F5"/>
      </w:pPr>
      <w:r>
        <w:t xml:space="preserve">    with open("activity.log", "a") as f:</w:t>
      </w:r>
    </w:p>
    <w:p>
      <w:pPr>
        <w:pStyle w:val="CodeBlock"/>
        <w:shd w:fill="F5F5F5"/>
      </w:pPr>
      <w:r>
        <w:t xml:space="preserve">        f.write(message + "\n")</w:t>
      </w:r>
    </w:p>
    <w:p>
      <w:pPr>
        <w:pStyle w:val="CodeBlock"/>
        <w:shd w:fill="F5F5F5"/>
      </w:pPr>
      <w:r/>
    </w:p>
    <w:p>
      <w:pPr>
        <w:pStyle w:val="CodeBlock"/>
        <w:shd w:fill="F5F5F5"/>
      </w:pPr>
      <w:r>
        <w:t>@app.post("/send-notification")</w:t>
      </w:r>
    </w:p>
    <w:p>
      <w:pPr>
        <w:pStyle w:val="CodeBlock"/>
        <w:shd w:fill="F5F5F5"/>
      </w:pPr>
      <w:r>
        <w:t>def send_notification(email: str, background_tasks: BackgroundTasks):</w:t>
      </w:r>
    </w:p>
    <w:p>
      <w:pPr>
        <w:pStyle w:val="CodeBlock"/>
        <w:shd w:fill="F5F5F5"/>
      </w:pPr>
      <w:r>
        <w:t xml:space="preserve">    background_tasks.add_task(write_log, f"Notification sent to {email}")</w:t>
      </w:r>
    </w:p>
    <w:p>
      <w:pPr>
        <w:pStyle w:val="CodeBlock"/>
        <w:shd w:fill="F5F5F5"/>
      </w:pPr>
      <w:r>
        <w:t xml:space="preserve">    return {"message": "Response returned immediately. Log will be written in background."}</w:t>
      </w:r>
    </w:p>
    <w:p/>
    <w:p>
      <w:bookmarkStart w:id="48" w:name="WebSockets_48"/>
      <w:pPr>
        <w:pStyle w:val="Heading2"/>
      </w:pPr>
      <w:r>
        <w:t>WebSockets</w:t>
      </w:r>
      <w:bookmarkEnd w:id="48"/>
    </w:p>
    <w:p>
      <w:r>
        <w:t>WebSocket is used for real-time two-way communication. Examples: chat app, live notifications, live order status, multiplayer games, or real-time dashboards.</w:t>
      </w:r>
    </w:p>
    <w:p>
      <w:pPr>
        <w:shd w:fill="DDEFEF"/>
      </w:pPr>
      <w:r>
        <w:rPr>
          <w:rFonts w:ascii="Consolas" w:hAnsi="Consolas"/>
          <w:b/>
          <w:color w:val="3E3E3E"/>
          <w:sz w:val="17"/>
        </w:rPr>
        <w:t>WebSocket example</w:t>
      </w:r>
    </w:p>
    <w:p>
      <w:pPr>
        <w:pStyle w:val="CodeBlock"/>
        <w:shd w:fill="F5F5F5"/>
      </w:pPr>
      <w:r>
        <w:t>from fastapi import FastAPI, WebSocket, WebSocketDisconnect</w:t>
      </w:r>
    </w:p>
    <w:p>
      <w:pPr>
        <w:pStyle w:val="CodeBlock"/>
        <w:shd w:fill="F5F5F5"/>
      </w:pPr>
      <w:r/>
    </w:p>
    <w:p>
      <w:pPr>
        <w:pStyle w:val="CodeBlock"/>
        <w:shd w:fill="F5F5F5"/>
      </w:pPr>
      <w:r>
        <w:t>app = FastAPI()</w:t>
      </w:r>
    </w:p>
    <w:p>
      <w:pPr>
        <w:pStyle w:val="CodeBlock"/>
        <w:shd w:fill="F5F5F5"/>
      </w:pPr>
      <w:r/>
    </w:p>
    <w:p>
      <w:pPr>
        <w:pStyle w:val="CodeBlock"/>
        <w:shd w:fill="F5F5F5"/>
      </w:pPr>
      <w:r>
        <w:t>@app.websocket("/ws/chat")</w:t>
      </w:r>
    </w:p>
    <w:p>
      <w:pPr>
        <w:pStyle w:val="CodeBlock"/>
        <w:shd w:fill="F5F5F5"/>
      </w:pPr>
      <w:r>
        <w:t>async def websocket_chat(websocket: WebSocket):</w:t>
      </w:r>
    </w:p>
    <w:p>
      <w:pPr>
        <w:pStyle w:val="CodeBlock"/>
        <w:shd w:fill="F5F5F5"/>
      </w:pPr>
      <w:r>
        <w:t xml:space="preserve">    await websocket.accept()</w:t>
      </w:r>
    </w:p>
    <w:p>
      <w:pPr>
        <w:pStyle w:val="CodeBlock"/>
        <w:shd w:fill="F5F5F5"/>
      </w:pPr>
      <w:r>
        <w:t xml:space="preserve">    try:</w:t>
      </w:r>
    </w:p>
    <w:p>
      <w:pPr>
        <w:pStyle w:val="CodeBlock"/>
        <w:shd w:fill="F5F5F5"/>
      </w:pPr>
      <w:r>
        <w:t xml:space="preserve">        while True:</w:t>
      </w:r>
    </w:p>
    <w:p>
      <w:pPr>
        <w:pStyle w:val="CodeBlock"/>
        <w:shd w:fill="F5F5F5"/>
      </w:pPr>
      <w:r>
        <w:t xml:space="preserve">            message = await websocket.receive_text()</w:t>
      </w:r>
    </w:p>
    <w:p>
      <w:pPr>
        <w:pStyle w:val="CodeBlock"/>
        <w:shd w:fill="F5F5F5"/>
      </w:pPr>
      <w:r>
        <w:t xml:space="preserve">            await websocket.send_text(f"Server received: {message}")</w:t>
      </w:r>
    </w:p>
    <w:p>
      <w:pPr>
        <w:pStyle w:val="CodeBlock"/>
        <w:shd w:fill="F5F5F5"/>
      </w:pPr>
      <w:r>
        <w:t xml:space="preserve">    except WebSocketDisconnect:</w:t>
      </w:r>
    </w:p>
    <w:p>
      <w:pPr>
        <w:pStyle w:val="CodeBlock"/>
        <w:shd w:fill="F5F5F5"/>
      </w:pPr>
      <w:r>
        <w:t xml:space="preserve">        print("Client disconnected")</w:t>
      </w:r>
    </w:p>
    <w:p/>
    <w:p>
      <w:bookmarkStart w:id="49" w:name="Static_Files_49"/>
      <w:pPr>
        <w:pStyle w:val="Heading2"/>
      </w:pPr>
      <w:r>
        <w:t>Static Files</w:t>
      </w:r>
      <w:bookmarkEnd w:id="49"/>
    </w:p>
    <w:p>
      <w:pPr>
        <w:shd w:fill="DDEFEF"/>
      </w:pPr>
      <w:r>
        <w:rPr>
          <w:rFonts w:ascii="Consolas" w:hAnsi="Consolas"/>
          <w:b/>
          <w:color w:val="3E3E3E"/>
          <w:sz w:val="17"/>
        </w:rPr>
        <w:t>Static files</w:t>
      </w:r>
    </w:p>
    <w:p>
      <w:pPr>
        <w:pStyle w:val="CodeBlock"/>
        <w:shd w:fill="F5F5F5"/>
      </w:pPr>
      <w:r>
        <w:t># app/main.py</w:t>
      </w:r>
    </w:p>
    <w:p>
      <w:pPr>
        <w:pStyle w:val="CodeBlock"/>
        <w:shd w:fill="F5F5F5"/>
      </w:pPr>
      <w:r>
        <w:t>from fastapi import FastAPI</w:t>
      </w:r>
    </w:p>
    <w:p>
      <w:pPr>
        <w:pStyle w:val="CodeBlock"/>
        <w:shd w:fill="F5F5F5"/>
      </w:pPr>
      <w:r>
        <w:t>from fastapi.staticfiles import StaticFiles</w:t>
      </w:r>
    </w:p>
    <w:p>
      <w:pPr>
        <w:pStyle w:val="CodeBlock"/>
        <w:shd w:fill="F5F5F5"/>
      </w:pPr>
      <w:r/>
    </w:p>
    <w:p>
      <w:pPr>
        <w:pStyle w:val="CodeBlock"/>
        <w:shd w:fill="F5F5F5"/>
      </w:pPr>
      <w:r>
        <w:t>app = FastAPI()</w:t>
      </w:r>
    </w:p>
    <w:p>
      <w:pPr>
        <w:pStyle w:val="CodeBlock"/>
        <w:shd w:fill="F5F5F5"/>
      </w:pPr>
      <w:r/>
    </w:p>
    <w:p>
      <w:pPr>
        <w:pStyle w:val="CodeBlock"/>
        <w:shd w:fill="F5F5F5"/>
      </w:pPr>
      <w:r>
        <w:t># Files inside static/ will be available at /static/filename</w:t>
      </w:r>
    </w:p>
    <w:p>
      <w:pPr>
        <w:pStyle w:val="CodeBlock"/>
        <w:shd w:fill="F5F5F5"/>
      </w:pPr>
      <w:r>
        <w:t>app.mount("/static", StaticFiles(directory="static"), name="static")</w:t>
      </w:r>
    </w:p>
    <w:p/>
    <w:p>
      <w:bookmarkStart w:id="50" w:name="Jinja_Templates_50"/>
      <w:pPr>
        <w:pStyle w:val="Heading2"/>
      </w:pPr>
      <w:r>
        <w:t>Jinja Templates</w:t>
      </w:r>
      <w:bookmarkEnd w:id="50"/>
    </w:p>
    <w:p>
      <w:pPr>
        <w:shd w:fill="DDEFEF"/>
      </w:pPr>
      <w:r>
        <w:rPr>
          <w:rFonts w:ascii="Consolas" w:hAnsi="Consolas"/>
          <w:b/>
          <w:color w:val="3E3E3E"/>
          <w:sz w:val="17"/>
        </w:rPr>
        <w:t>Jinja template route</w:t>
      </w:r>
    </w:p>
    <w:p>
      <w:pPr>
        <w:pStyle w:val="CodeBlock"/>
        <w:shd w:fill="F5F5F5"/>
      </w:pPr>
      <w:r>
        <w:t># app/main.py</w:t>
      </w:r>
    </w:p>
    <w:p>
      <w:pPr>
        <w:pStyle w:val="CodeBlock"/>
        <w:shd w:fill="F5F5F5"/>
      </w:pPr>
      <w:r>
        <w:t>from fastapi import FastAPI, Request</w:t>
      </w:r>
    </w:p>
    <w:p>
      <w:pPr>
        <w:pStyle w:val="CodeBlock"/>
        <w:shd w:fill="F5F5F5"/>
      </w:pPr>
      <w:r>
        <w:t>from fastapi.templating import Jinja2Templates</w:t>
      </w:r>
    </w:p>
    <w:p>
      <w:pPr>
        <w:pStyle w:val="CodeBlock"/>
        <w:shd w:fill="F5F5F5"/>
      </w:pPr>
      <w:r>
        <w:t>from fastapi.staticfiles import StaticFiles</w:t>
      </w:r>
    </w:p>
    <w:p>
      <w:pPr>
        <w:pStyle w:val="CodeBlock"/>
        <w:shd w:fill="F5F5F5"/>
      </w:pPr>
      <w:r/>
    </w:p>
    <w:p>
      <w:pPr>
        <w:pStyle w:val="CodeBlock"/>
        <w:shd w:fill="F5F5F5"/>
      </w:pPr>
      <w:r>
        <w:t>app = FastAPI()</w:t>
      </w:r>
    </w:p>
    <w:p>
      <w:pPr>
        <w:pStyle w:val="CodeBlock"/>
        <w:shd w:fill="F5F5F5"/>
      </w:pPr>
      <w:r>
        <w:t>templates = Jinja2Templates(directory="templates")</w:t>
      </w:r>
    </w:p>
    <w:p>
      <w:pPr>
        <w:pStyle w:val="CodeBlock"/>
        <w:shd w:fill="F5F5F5"/>
      </w:pPr>
      <w:r>
        <w:t>app.mount("/static", StaticFiles(directory="static"), name="static")</w:t>
      </w:r>
    </w:p>
    <w:p>
      <w:pPr>
        <w:pStyle w:val="CodeBlock"/>
        <w:shd w:fill="F5F5F5"/>
      </w:pPr>
      <w:r/>
    </w:p>
    <w:p>
      <w:pPr>
        <w:pStyle w:val="CodeBlock"/>
        <w:shd w:fill="F5F5F5"/>
      </w:pPr>
      <w:r>
        <w:t>@app.get("/dashboard")</w:t>
      </w:r>
    </w:p>
    <w:p>
      <w:pPr>
        <w:pStyle w:val="CodeBlock"/>
        <w:shd w:fill="F5F5F5"/>
      </w:pPr>
      <w:r>
        <w:t>def dashboard(request: Request):</w:t>
      </w:r>
    </w:p>
    <w:p>
      <w:pPr>
        <w:pStyle w:val="CodeBlock"/>
        <w:shd w:fill="F5F5F5"/>
      </w:pPr>
      <w:r>
        <w:t xml:space="preserve">    data = {"username": "Talha", "total_notes": 12}</w:t>
      </w:r>
    </w:p>
    <w:p>
      <w:pPr>
        <w:pStyle w:val="CodeBlock"/>
        <w:shd w:fill="F5F5F5"/>
      </w:pPr>
      <w:r>
        <w:t xml:space="preserve">    return templates.TemplateResponse(</w:t>
      </w:r>
    </w:p>
    <w:p>
      <w:pPr>
        <w:pStyle w:val="CodeBlock"/>
        <w:shd w:fill="F5F5F5"/>
      </w:pPr>
      <w:r>
        <w:t xml:space="preserve">        "dashboard.html",</w:t>
      </w:r>
    </w:p>
    <w:p>
      <w:pPr>
        <w:pStyle w:val="CodeBlock"/>
        <w:shd w:fill="F5F5F5"/>
      </w:pPr>
      <w:r>
        <w:t xml:space="preserve">        {"request": request, "data": data}</w:t>
      </w:r>
    </w:p>
    <w:p>
      <w:pPr>
        <w:pStyle w:val="CodeBlock"/>
        <w:shd w:fill="F5F5F5"/>
      </w:pPr>
      <w:r>
        <w:t xml:space="preserve">    )</w:t>
      </w:r>
    </w:p>
    <w:p/>
    <w:p>
      <w:pPr>
        <w:shd w:fill="DDEFEF"/>
      </w:pPr>
      <w:r>
        <w:rPr>
          <w:rFonts w:ascii="Consolas" w:hAnsi="Consolas"/>
          <w:b/>
          <w:color w:val="3E3E3E"/>
          <w:sz w:val="17"/>
        </w:rPr>
        <w:t>templates/dashboard.html</w:t>
      </w:r>
    </w:p>
    <w:p>
      <w:pPr>
        <w:pStyle w:val="CodeBlock"/>
        <w:shd w:fill="F5F5F5"/>
      </w:pPr>
      <w:r>
        <w:t>&lt;!-- templates/dashboard.html --&gt;</w:t>
      </w:r>
    </w:p>
    <w:p>
      <w:pPr>
        <w:pStyle w:val="CodeBlock"/>
        <w:shd w:fill="F5F5F5"/>
      </w:pPr>
      <w:r>
        <w:t>&lt;!DOCTYPE html&gt;</w:t>
      </w:r>
    </w:p>
    <w:p>
      <w:pPr>
        <w:pStyle w:val="CodeBlock"/>
        <w:shd w:fill="F5F5F5"/>
      </w:pPr>
      <w:r>
        <w:t>&lt;html&gt;</w:t>
      </w:r>
    </w:p>
    <w:p>
      <w:pPr>
        <w:pStyle w:val="CodeBlock"/>
        <w:shd w:fill="F5F5F5"/>
      </w:pPr>
      <w:r>
        <w:t>&lt;head&gt;</w:t>
      </w:r>
    </w:p>
    <w:p>
      <w:pPr>
        <w:pStyle w:val="CodeBlock"/>
        <w:shd w:fill="F5F5F5"/>
      </w:pPr>
      <w:r>
        <w:t xml:space="preserve">    &lt;title&gt;Dashboard&lt;/title&gt;</w:t>
      </w:r>
    </w:p>
    <w:p>
      <w:pPr>
        <w:pStyle w:val="CodeBlock"/>
        <w:shd w:fill="F5F5F5"/>
      </w:pPr>
      <w:r>
        <w:t xml:space="preserve">    &lt;link rel="stylesheet" href="/static/style.css"&gt;</w:t>
      </w:r>
    </w:p>
    <w:p>
      <w:pPr>
        <w:pStyle w:val="CodeBlock"/>
        <w:shd w:fill="F5F5F5"/>
      </w:pPr>
      <w:r>
        <w:t>&lt;/head&gt;</w:t>
      </w:r>
    </w:p>
    <w:p>
      <w:pPr>
        <w:pStyle w:val="CodeBlock"/>
        <w:shd w:fill="F5F5F5"/>
      </w:pPr>
      <w:r>
        <w:t>&lt;body&gt;</w:t>
      </w:r>
    </w:p>
    <w:p>
      <w:pPr>
        <w:pStyle w:val="CodeBlock"/>
        <w:shd w:fill="F5F5F5"/>
      </w:pPr>
      <w:r>
        <w:t xml:space="preserve">    &lt;h1&gt;Welcome {{ data.username }}&lt;/h1&gt;</w:t>
      </w:r>
    </w:p>
    <w:p>
      <w:pPr>
        <w:pStyle w:val="CodeBlock"/>
        <w:shd w:fill="F5F5F5"/>
      </w:pPr>
      <w:r>
        <w:t xml:space="preserve">    &lt;p&gt;Total Notes: {{ data.total_notes }}&lt;/p&gt;</w:t>
      </w:r>
    </w:p>
    <w:p>
      <w:pPr>
        <w:pStyle w:val="CodeBlock"/>
        <w:shd w:fill="F5F5F5"/>
      </w:pPr>
      <w:r>
        <w:t>&lt;/body&gt;</w:t>
      </w:r>
    </w:p>
    <w:p>
      <w:pPr>
        <w:pStyle w:val="CodeBlock"/>
        <w:shd w:fill="F5F5F5"/>
      </w:pPr>
      <w:r>
        <w:t>&lt;/html&gt;</w:t>
      </w:r>
    </w:p>
    <w:p/>
    <w:p>
      <w:bookmarkStart w:id="51" w:name="Frontend_Integration_Patterns_51"/>
      <w:pPr>
        <w:pStyle w:val="Heading2"/>
      </w:pPr>
      <w:r>
        <w:t>Frontend Integration Patterns</w:t>
      </w:r>
      <w:bookmarkEnd w:id="51"/>
    </w:p>
    <w:tbl>
      <w:tblPr>
        <w:tblStyle w:val="TableGrid"/>
        <w:tblW w:type="auto" w:w="0"/>
        <w:jc w:val="center"/>
        <w:tblLook w:firstColumn="1" w:firstRow="1" w:lastColumn="0" w:lastRow="0" w:noHBand="0" w:noVBand="1" w:val="04A0"/>
      </w:tblPr>
      <w:tblGrid>
        <w:gridCol w:w="5256"/>
        <w:gridCol w:w="5256"/>
      </w:tblGrid>
      <w:tr>
        <w:tc>
          <w:tcPr>
            <w:tcW w:type="dxa" w:w="2304"/>
            <w:shd w:fill="0B5D6A"/>
          </w:tcPr>
          <w:p>
            <w:r>
              <w:rPr>
                <w:b/>
                <w:color w:val="FFFFFF"/>
                <w:sz w:val="18"/>
              </w:rPr>
              <w:t>Frontend</w:t>
            </w:r>
          </w:p>
        </w:tc>
        <w:tc>
          <w:tcPr>
            <w:tcW w:type="dxa" w:w="7776"/>
            <w:shd w:fill="0B5D6A"/>
          </w:tcPr>
          <w:p>
            <w:r>
              <w:rPr>
                <w:b/>
                <w:color w:val="FFFFFF"/>
                <w:sz w:val="18"/>
              </w:rPr>
              <w:t>How it usually connects to FastAPI</w:t>
            </w:r>
          </w:p>
        </w:tc>
      </w:tr>
      <w:tr>
        <w:tc>
          <w:tcPr>
            <w:tcW w:type="dxa" w:w="2304"/>
            <w:vAlign w:val="top"/>
          </w:tcPr>
          <w:p>
            <w:r>
              <w:rPr>
                <w:sz w:val="17"/>
              </w:rPr>
              <w:t>Jinja</w:t>
            </w:r>
          </w:p>
        </w:tc>
        <w:tc>
          <w:tcPr>
            <w:tcW w:type="dxa" w:w="7776"/>
            <w:vAlign w:val="top"/>
          </w:tcPr>
          <w:p>
            <w:r>
              <w:rPr>
                <w:sz w:val="17"/>
              </w:rPr>
              <w:t>FastAPI renders HTML templates on the server.</w:t>
            </w:r>
          </w:p>
        </w:tc>
      </w:tr>
      <w:tr>
        <w:tc>
          <w:tcPr>
            <w:tcW w:type="dxa" w:w="2304"/>
            <w:vAlign w:val="top"/>
          </w:tcPr>
          <w:p>
            <w:r>
              <w:rPr>
                <w:sz w:val="17"/>
              </w:rPr>
              <w:t>HTMX</w:t>
            </w:r>
          </w:p>
        </w:tc>
        <w:tc>
          <w:tcPr>
            <w:tcW w:type="dxa" w:w="7776"/>
            <w:vAlign w:val="top"/>
          </w:tcPr>
          <w:p>
            <w:r>
              <w:rPr>
                <w:sz w:val="17"/>
              </w:rPr>
              <w:t>HTML page sends AJAX-like requests to FastAPI and replaces page fragments.</w:t>
            </w:r>
          </w:p>
        </w:tc>
      </w:tr>
      <w:tr>
        <w:tc>
          <w:tcPr>
            <w:tcW w:type="dxa" w:w="2304"/>
            <w:vAlign w:val="top"/>
          </w:tcPr>
          <w:p>
            <w:r>
              <w:rPr>
                <w:sz w:val="17"/>
              </w:rPr>
              <w:t>React / Vue</w:t>
            </w:r>
          </w:p>
        </w:tc>
        <w:tc>
          <w:tcPr>
            <w:tcW w:type="dxa" w:w="7776"/>
            <w:vAlign w:val="top"/>
          </w:tcPr>
          <w:p>
            <w:r>
              <w:rPr>
                <w:sz w:val="17"/>
              </w:rPr>
              <w:t>Frontend calls FastAPI JSON endpoints using fetch/axios.</w:t>
            </w:r>
          </w:p>
        </w:tc>
      </w:tr>
      <w:tr>
        <w:tc>
          <w:tcPr>
            <w:tcW w:type="dxa" w:w="2304"/>
            <w:vAlign w:val="top"/>
          </w:tcPr>
          <w:p>
            <w:r>
              <w:rPr>
                <w:sz w:val="17"/>
              </w:rPr>
              <w:t>NextJS / Nuxt</w:t>
            </w:r>
          </w:p>
        </w:tc>
        <w:tc>
          <w:tcPr>
            <w:tcW w:type="dxa" w:w="7776"/>
            <w:vAlign w:val="top"/>
          </w:tcPr>
          <w:p>
            <w:r>
              <w:rPr>
                <w:sz w:val="17"/>
              </w:rPr>
              <w:t>Frontend can call FastAPI as separate backend API.</w:t>
            </w:r>
          </w:p>
        </w:tc>
      </w:tr>
      <w:tr>
        <w:tc>
          <w:tcPr>
            <w:tcW w:type="dxa" w:w="2304"/>
            <w:vAlign w:val="top"/>
          </w:tcPr>
          <w:p>
            <w:r>
              <w:rPr>
                <w:sz w:val="17"/>
              </w:rPr>
              <w:t>Mobile App</w:t>
            </w:r>
          </w:p>
        </w:tc>
        <w:tc>
          <w:tcPr>
            <w:tcW w:type="dxa" w:w="7776"/>
            <w:vAlign w:val="top"/>
          </w:tcPr>
          <w:p>
            <w:r>
              <w:rPr>
                <w:sz w:val="17"/>
              </w:rPr>
              <w:t>React Native/Flutter calls FastAPI endpoints over HTTP.</w:t>
            </w:r>
          </w:p>
        </w:tc>
      </w:tr>
    </w:tbl>
    <w:p/>
    <w:p>
      <w:bookmarkStart w:id="52" w:name="Part_11_Environment_Variables_Secur"/>
      <w:pPr>
        <w:pStyle w:val="Heading1"/>
      </w:pPr>
      <w:r>
        <w:t>Part 11 - Environment Variables, Security, Authentication, Authorization</w:t>
      </w:r>
      <w:bookmarkEnd w:id="52"/>
    </w:p>
    <w:p>
      <w:bookmarkStart w:id="53" w:name="Environment_Variables_53"/>
      <w:pPr>
        <w:pStyle w:val="Heading2"/>
      </w:pPr>
      <w:r>
        <w:t>Environment Variables</w:t>
      </w:r>
      <w:bookmarkEnd w:id="53"/>
    </w:p>
    <w:p>
      <w:r>
        <w:t>Environment variables keep secrets outside your code. Never hardcode database passwords, JWT secret keys, cloud credentials, or API keys in GitHub.</w:t>
      </w:r>
    </w:p>
    <w:p>
      <w:pPr>
        <w:shd w:fill="DDEFEF"/>
      </w:pPr>
      <w:r>
        <w:rPr>
          <w:rFonts w:ascii="Consolas" w:hAnsi="Consolas"/>
          <w:b/>
          <w:color w:val="3E3E3E"/>
          <w:sz w:val="17"/>
        </w:rPr>
        <w:t>.env</w:t>
      </w:r>
    </w:p>
    <w:p>
      <w:pPr>
        <w:pStyle w:val="CodeBlock"/>
        <w:shd w:fill="F5F5F5"/>
      </w:pPr>
      <w:r>
        <w:t># .env</w:t>
      </w:r>
    </w:p>
    <w:p>
      <w:pPr>
        <w:pStyle w:val="CodeBlock"/>
        <w:shd w:fill="F5F5F5"/>
      </w:pPr>
      <w:r>
        <w:t>APP_NAME="FastAPI Revision API"</w:t>
      </w:r>
    </w:p>
    <w:p>
      <w:pPr>
        <w:pStyle w:val="CodeBlock"/>
        <w:shd w:fill="F5F5F5"/>
      </w:pPr>
      <w:r>
        <w:t>ENVIRONMENT="development"</w:t>
      </w:r>
    </w:p>
    <w:p>
      <w:pPr>
        <w:pStyle w:val="CodeBlock"/>
        <w:shd w:fill="F5F5F5"/>
      </w:pPr>
      <w:r>
        <w:t>DATABASE_URL="sqlite:///./app.db"</w:t>
      </w:r>
    </w:p>
    <w:p>
      <w:pPr>
        <w:pStyle w:val="CodeBlock"/>
        <w:shd w:fill="F5F5F5"/>
      </w:pPr>
      <w:r>
        <w:t>SECRET_KEY="change-this-secret-key"</w:t>
      </w:r>
    </w:p>
    <w:p>
      <w:pPr>
        <w:pStyle w:val="CodeBlock"/>
        <w:shd w:fill="F5F5F5"/>
      </w:pPr>
      <w:r>
        <w:t>ACCESS_TOKEN_EXPIRE_MINUTES=30</w:t>
      </w:r>
    </w:p>
    <w:p/>
    <w:p>
      <w:pPr>
        <w:shd w:fill="DDEFEF"/>
      </w:pPr>
      <w:r>
        <w:rPr>
          <w:rFonts w:ascii="Consolas" w:hAnsi="Consolas"/>
          <w:b/>
          <w:color w:val="3E3E3E"/>
          <w:sz w:val="17"/>
        </w:rPr>
        <w:t>app/core/config.py</w:t>
      </w:r>
    </w:p>
    <w:p>
      <w:pPr>
        <w:pStyle w:val="CodeBlock"/>
        <w:shd w:fill="F5F5F5"/>
      </w:pPr>
      <w:r>
        <w:t># app/core/config.py</w:t>
      </w:r>
    </w:p>
    <w:p>
      <w:pPr>
        <w:pStyle w:val="CodeBlock"/>
        <w:shd w:fill="F5F5F5"/>
      </w:pPr>
      <w:r>
        <w:t>from pydantic_settings import BaseSettings, SettingsConfigDict</w:t>
      </w:r>
    </w:p>
    <w:p>
      <w:pPr>
        <w:pStyle w:val="CodeBlock"/>
        <w:shd w:fill="F5F5F5"/>
      </w:pPr>
      <w:r/>
    </w:p>
    <w:p>
      <w:pPr>
        <w:pStyle w:val="CodeBlock"/>
        <w:shd w:fill="F5F5F5"/>
      </w:pPr>
      <w:r>
        <w:t>class Settings(BaseSettings):</w:t>
      </w:r>
    </w:p>
    <w:p>
      <w:pPr>
        <w:pStyle w:val="CodeBlock"/>
        <w:shd w:fill="F5F5F5"/>
      </w:pPr>
      <w:r>
        <w:t xml:space="preserve">    app_name: str</w:t>
      </w:r>
    </w:p>
    <w:p>
      <w:pPr>
        <w:pStyle w:val="CodeBlock"/>
        <w:shd w:fill="F5F5F5"/>
      </w:pPr>
      <w:r>
        <w:t xml:space="preserve">    environment: str = "development"</w:t>
      </w:r>
    </w:p>
    <w:p>
      <w:pPr>
        <w:pStyle w:val="CodeBlock"/>
        <w:shd w:fill="F5F5F5"/>
      </w:pPr>
      <w:r>
        <w:t xml:space="preserve">    database_url: str</w:t>
      </w:r>
    </w:p>
    <w:p>
      <w:pPr>
        <w:pStyle w:val="CodeBlock"/>
        <w:shd w:fill="F5F5F5"/>
      </w:pPr>
      <w:r>
        <w:t xml:space="preserve">    secret_key: str</w:t>
      </w:r>
    </w:p>
    <w:p>
      <w:pPr>
        <w:pStyle w:val="CodeBlock"/>
        <w:shd w:fill="F5F5F5"/>
      </w:pPr>
      <w:r>
        <w:t xml:space="preserve">    access_token_expire_minutes: int = 30</w:t>
      </w:r>
    </w:p>
    <w:p>
      <w:pPr>
        <w:pStyle w:val="CodeBlock"/>
        <w:shd w:fill="F5F5F5"/>
      </w:pPr>
      <w:r/>
    </w:p>
    <w:p>
      <w:pPr>
        <w:pStyle w:val="CodeBlock"/>
        <w:shd w:fill="F5F5F5"/>
      </w:pPr>
      <w:r>
        <w:t xml:space="preserve">    model_config = SettingsConfigDict(env_file=".env")</w:t>
      </w:r>
    </w:p>
    <w:p>
      <w:pPr>
        <w:pStyle w:val="CodeBlock"/>
        <w:shd w:fill="F5F5F5"/>
      </w:pPr>
      <w:r/>
    </w:p>
    <w:p>
      <w:pPr>
        <w:pStyle w:val="CodeBlock"/>
        <w:shd w:fill="F5F5F5"/>
      </w:pPr>
      <w:r>
        <w:t>settings = Settings()</w:t>
      </w:r>
    </w:p>
    <w:p/>
    <w:p>
      <w:bookmarkStart w:id="54" w:name="Authentication_vs_Authorization_54"/>
      <w:pPr>
        <w:pStyle w:val="Heading2"/>
      </w:pPr>
      <w:r>
        <w:t>Authentication vs Authorization</w:t>
      </w:r>
      <w:bookmarkEnd w:id="54"/>
    </w:p>
    <w:tbl>
      <w:tblPr>
        <w:tblStyle w:val="TableGrid"/>
        <w:tblW w:type="auto" w:w="0"/>
        <w:jc w:val="center"/>
        <w:tblLook w:firstColumn="1" w:firstRow="1" w:lastColumn="0" w:lastRow="0" w:noHBand="0" w:noVBand="1" w:val="04A0"/>
      </w:tblPr>
      <w:tblGrid>
        <w:gridCol w:w="3504"/>
        <w:gridCol w:w="3504"/>
        <w:gridCol w:w="3504"/>
      </w:tblGrid>
      <w:tr>
        <w:tc>
          <w:tcPr>
            <w:tcW w:type="dxa" w:w="2304"/>
            <w:shd w:fill="0B5D6A"/>
          </w:tcPr>
          <w:p>
            <w:r>
              <w:rPr>
                <w:b/>
                <w:color w:val="FFFFFF"/>
                <w:sz w:val="18"/>
              </w:rPr>
              <w:t>Concept</w:t>
            </w:r>
          </w:p>
        </w:tc>
        <w:tc>
          <w:tcPr>
            <w:tcW w:type="dxa" w:w="4032"/>
            <w:shd w:fill="0B5D6A"/>
          </w:tcPr>
          <w:p>
            <w:r>
              <w:rPr>
                <w:b/>
                <w:color w:val="FFFFFF"/>
                <w:sz w:val="18"/>
              </w:rPr>
              <w:t>Meaning</w:t>
            </w:r>
          </w:p>
        </w:tc>
        <w:tc>
          <w:tcPr>
            <w:tcW w:type="dxa" w:w="3888"/>
            <w:shd w:fill="0B5D6A"/>
          </w:tcPr>
          <w:p>
            <w:r>
              <w:rPr>
                <w:b/>
                <w:color w:val="FFFFFF"/>
                <w:sz w:val="18"/>
              </w:rPr>
              <w:t>Example</w:t>
            </w:r>
          </w:p>
        </w:tc>
      </w:tr>
      <w:tr>
        <w:tc>
          <w:tcPr>
            <w:tcW w:type="dxa" w:w="2304"/>
            <w:vAlign w:val="top"/>
          </w:tcPr>
          <w:p>
            <w:r>
              <w:rPr>
                <w:sz w:val="17"/>
              </w:rPr>
              <w:t>Authentication</w:t>
            </w:r>
          </w:p>
        </w:tc>
        <w:tc>
          <w:tcPr>
            <w:tcW w:type="dxa" w:w="4032"/>
            <w:vAlign w:val="top"/>
          </w:tcPr>
          <w:p>
            <w:r>
              <w:rPr>
                <w:sz w:val="17"/>
              </w:rPr>
              <w:t>Verify who the user is</w:t>
            </w:r>
          </w:p>
        </w:tc>
        <w:tc>
          <w:tcPr>
            <w:tcW w:type="dxa" w:w="3888"/>
            <w:vAlign w:val="top"/>
          </w:tcPr>
          <w:p>
            <w:r>
              <w:rPr>
                <w:sz w:val="17"/>
              </w:rPr>
              <w:t>Login with email/password and issue JWT token</w:t>
            </w:r>
          </w:p>
        </w:tc>
      </w:tr>
      <w:tr>
        <w:tc>
          <w:tcPr>
            <w:tcW w:type="dxa" w:w="2304"/>
            <w:vAlign w:val="top"/>
          </w:tcPr>
          <w:p>
            <w:r>
              <w:rPr>
                <w:sz w:val="17"/>
              </w:rPr>
              <w:t>Authorization</w:t>
            </w:r>
          </w:p>
        </w:tc>
        <w:tc>
          <w:tcPr>
            <w:tcW w:type="dxa" w:w="4032"/>
            <w:vAlign w:val="top"/>
          </w:tcPr>
          <w:p>
            <w:r>
              <w:rPr>
                <w:sz w:val="17"/>
              </w:rPr>
              <w:t>Verify what the user is allowed to do</w:t>
            </w:r>
          </w:p>
        </w:tc>
        <w:tc>
          <w:tcPr>
            <w:tcW w:type="dxa" w:w="3888"/>
            <w:vAlign w:val="top"/>
          </w:tcPr>
          <w:p>
            <w:r>
              <w:rPr>
                <w:sz w:val="17"/>
              </w:rPr>
              <w:t>Admin can delete user, normal user cannot</w:t>
            </w:r>
          </w:p>
        </w:tc>
      </w:tr>
      <w:tr>
        <w:tc>
          <w:tcPr>
            <w:tcW w:type="dxa" w:w="2304"/>
            <w:vAlign w:val="top"/>
          </w:tcPr>
          <w:p>
            <w:r>
              <w:rPr>
                <w:sz w:val="17"/>
              </w:rPr>
              <w:t>Password Hashing</w:t>
            </w:r>
          </w:p>
        </w:tc>
        <w:tc>
          <w:tcPr>
            <w:tcW w:type="dxa" w:w="4032"/>
            <w:vAlign w:val="top"/>
          </w:tcPr>
          <w:p>
            <w:r>
              <w:rPr>
                <w:sz w:val="17"/>
              </w:rPr>
              <w:t>Store hashed passwords, not plain password</w:t>
            </w:r>
          </w:p>
        </w:tc>
        <w:tc>
          <w:tcPr>
            <w:tcW w:type="dxa" w:w="3888"/>
            <w:vAlign w:val="top"/>
          </w:tcPr>
          <w:p>
            <w:r>
              <w:rPr>
                <w:sz w:val="17"/>
              </w:rPr>
              <w:t>bcrypt/passlib/pwdlib</w:t>
            </w:r>
          </w:p>
        </w:tc>
      </w:tr>
      <w:tr>
        <w:tc>
          <w:tcPr>
            <w:tcW w:type="dxa" w:w="2304"/>
            <w:vAlign w:val="top"/>
          </w:tcPr>
          <w:p>
            <w:r>
              <w:rPr>
                <w:sz w:val="17"/>
              </w:rPr>
              <w:t>JWT</w:t>
            </w:r>
          </w:p>
        </w:tc>
        <w:tc>
          <w:tcPr>
            <w:tcW w:type="dxa" w:w="4032"/>
            <w:vAlign w:val="top"/>
          </w:tcPr>
          <w:p>
            <w:r>
              <w:rPr>
                <w:sz w:val="17"/>
              </w:rPr>
              <w:t>Signed token used for stateless authentication</w:t>
            </w:r>
          </w:p>
        </w:tc>
        <w:tc>
          <w:tcPr>
            <w:tcW w:type="dxa" w:w="3888"/>
            <w:vAlign w:val="top"/>
          </w:tcPr>
          <w:p>
            <w:r>
              <w:rPr>
                <w:sz w:val="17"/>
              </w:rPr>
              <w:t>Authorization: Bearer &lt;token&gt;</w:t>
            </w:r>
          </w:p>
        </w:tc>
      </w:tr>
    </w:tbl>
    <w:p/>
    <w:p>
      <w:bookmarkStart w:id="55" w:name="JWT_Auth_Simplified_Structure_55"/>
      <w:pPr>
        <w:pStyle w:val="Heading2"/>
      </w:pPr>
      <w:r>
        <w:t>JWT Auth Simplified Structure</w:t>
      </w:r>
      <w:bookmarkEnd w:id="55"/>
    </w:p>
    <w:p>
      <w:pPr>
        <w:shd w:fill="DDEFEF"/>
      </w:pPr>
      <w:r>
        <w:rPr>
          <w:rFonts w:ascii="Consolas" w:hAnsi="Consolas"/>
          <w:b/>
          <w:color w:val="3E3E3E"/>
          <w:sz w:val="17"/>
        </w:rPr>
        <w:t>Auth folder structure</w:t>
      </w:r>
    </w:p>
    <w:p>
      <w:pPr>
        <w:pStyle w:val="CodeBlock"/>
        <w:shd w:fill="F5F5F5"/>
      </w:pPr>
      <w:r>
        <w:t>app/</w:t>
      </w:r>
    </w:p>
    <w:p>
      <w:pPr>
        <w:pStyle w:val="CodeBlock"/>
        <w:shd w:fill="F5F5F5"/>
      </w:pPr>
      <w:r>
        <w:t>├── core/</w:t>
      </w:r>
    </w:p>
    <w:p>
      <w:pPr>
        <w:pStyle w:val="CodeBlock"/>
        <w:shd w:fill="F5F5F5"/>
      </w:pPr>
      <w:r>
        <w:t>│   ├── config.py</w:t>
      </w:r>
    </w:p>
    <w:p>
      <w:pPr>
        <w:pStyle w:val="CodeBlock"/>
        <w:shd w:fill="F5F5F5"/>
      </w:pPr>
      <w:r>
        <w:t>│   └── security.py</w:t>
      </w:r>
    </w:p>
    <w:p>
      <w:pPr>
        <w:pStyle w:val="CodeBlock"/>
        <w:shd w:fill="F5F5F5"/>
      </w:pPr>
      <w:r>
        <w:t>├── models/</w:t>
      </w:r>
    </w:p>
    <w:p>
      <w:pPr>
        <w:pStyle w:val="CodeBlock"/>
        <w:shd w:fill="F5F5F5"/>
      </w:pPr>
      <w:r>
        <w:t>│   └── user.py</w:t>
      </w:r>
    </w:p>
    <w:p>
      <w:pPr>
        <w:pStyle w:val="CodeBlock"/>
        <w:shd w:fill="F5F5F5"/>
      </w:pPr>
      <w:r>
        <w:t>├── schemas/</w:t>
      </w:r>
    </w:p>
    <w:p>
      <w:pPr>
        <w:pStyle w:val="CodeBlock"/>
        <w:shd w:fill="F5F5F5"/>
      </w:pPr>
      <w:r>
        <w:t>│   └── user.py</w:t>
      </w:r>
    </w:p>
    <w:p>
      <w:pPr>
        <w:pStyle w:val="CodeBlock"/>
        <w:shd w:fill="F5F5F5"/>
      </w:pPr>
      <w:r>
        <w:t>├── routers/</w:t>
      </w:r>
    </w:p>
    <w:p>
      <w:pPr>
        <w:pStyle w:val="CodeBlock"/>
        <w:shd w:fill="F5F5F5"/>
      </w:pPr>
      <w:r>
        <w:t>│   └── auth.py</w:t>
      </w:r>
    </w:p>
    <w:p>
      <w:pPr>
        <w:pStyle w:val="CodeBlock"/>
        <w:shd w:fill="F5F5F5"/>
      </w:pPr>
      <w:r>
        <w:t>└── main.py</w:t>
      </w:r>
    </w:p>
    <w:p/>
    <w:p>
      <w:pPr>
        <w:shd w:fill="DDEFEF"/>
      </w:pPr>
      <w:r>
        <w:rPr>
          <w:rFonts w:ascii="Consolas" w:hAnsi="Consolas"/>
          <w:b/>
          <w:color w:val="3E3E3E"/>
          <w:sz w:val="17"/>
        </w:rPr>
        <w:t>app/core/security.py</w:t>
      </w:r>
    </w:p>
    <w:p>
      <w:pPr>
        <w:pStyle w:val="CodeBlock"/>
        <w:shd w:fill="F5F5F5"/>
      </w:pPr>
      <w:r>
        <w:t># app/core/security.py</w:t>
      </w:r>
    </w:p>
    <w:p>
      <w:pPr>
        <w:pStyle w:val="CodeBlock"/>
        <w:shd w:fill="F5F5F5"/>
      </w:pPr>
      <w:r>
        <w:t>from datetime import datetime, timedelta, timezone</w:t>
      </w:r>
    </w:p>
    <w:p>
      <w:pPr>
        <w:pStyle w:val="CodeBlock"/>
        <w:shd w:fill="F5F5F5"/>
      </w:pPr>
      <w:r>
        <w:t>import jwt</w:t>
      </w:r>
    </w:p>
    <w:p>
      <w:pPr>
        <w:pStyle w:val="CodeBlock"/>
        <w:shd w:fill="F5F5F5"/>
      </w:pPr>
      <w:r>
        <w:t>from passlib.context import CryptContext</w:t>
      </w:r>
    </w:p>
    <w:p>
      <w:pPr>
        <w:pStyle w:val="CodeBlock"/>
        <w:shd w:fill="F5F5F5"/>
      </w:pPr>
      <w:r>
        <w:t>from app.core.config import settings</w:t>
      </w:r>
    </w:p>
    <w:p>
      <w:pPr>
        <w:pStyle w:val="CodeBlock"/>
        <w:shd w:fill="F5F5F5"/>
      </w:pPr>
      <w:r/>
    </w:p>
    <w:p>
      <w:pPr>
        <w:pStyle w:val="CodeBlock"/>
        <w:shd w:fill="F5F5F5"/>
      </w:pPr>
      <w:r>
        <w:t>pwd_context = CryptContext(schemes=["bcrypt"], deprecated="auto")</w:t>
      </w:r>
    </w:p>
    <w:p>
      <w:pPr>
        <w:pStyle w:val="CodeBlock"/>
        <w:shd w:fill="F5F5F5"/>
      </w:pPr>
      <w:r>
        <w:t>ALGORITHM = "HS256"</w:t>
      </w:r>
    </w:p>
    <w:p>
      <w:pPr>
        <w:pStyle w:val="CodeBlock"/>
        <w:shd w:fill="F5F5F5"/>
      </w:pPr>
      <w:r/>
    </w:p>
    <w:p>
      <w:pPr>
        <w:pStyle w:val="CodeBlock"/>
        <w:shd w:fill="F5F5F5"/>
      </w:pPr>
      <w:r>
        <w:t>def hash_password(password: str) -&gt; str:</w:t>
      </w:r>
    </w:p>
    <w:p>
      <w:pPr>
        <w:pStyle w:val="CodeBlock"/>
        <w:shd w:fill="F5F5F5"/>
      </w:pPr>
      <w:r>
        <w:t xml:space="preserve">    return pwd_context.hash(password)</w:t>
      </w:r>
    </w:p>
    <w:p>
      <w:pPr>
        <w:pStyle w:val="CodeBlock"/>
        <w:shd w:fill="F5F5F5"/>
      </w:pPr>
      <w:r/>
    </w:p>
    <w:p>
      <w:pPr>
        <w:pStyle w:val="CodeBlock"/>
        <w:shd w:fill="F5F5F5"/>
      </w:pPr>
      <w:r>
        <w:t>def verify_password(plain_password: str, hashed_password: str) -&gt; bool:</w:t>
      </w:r>
    </w:p>
    <w:p>
      <w:pPr>
        <w:pStyle w:val="CodeBlock"/>
        <w:shd w:fill="F5F5F5"/>
      </w:pPr>
      <w:r>
        <w:t xml:space="preserve">    return pwd_context.verify(plain_password, hashed_password)</w:t>
      </w:r>
    </w:p>
    <w:p>
      <w:pPr>
        <w:pStyle w:val="CodeBlock"/>
        <w:shd w:fill="F5F5F5"/>
      </w:pPr>
      <w:r/>
    </w:p>
    <w:p>
      <w:pPr>
        <w:pStyle w:val="CodeBlock"/>
        <w:shd w:fill="F5F5F5"/>
      </w:pPr>
      <w:r>
        <w:t>def create_access_token(data: dict, expires_minutes: int | None = None):</w:t>
      </w:r>
    </w:p>
    <w:p>
      <w:pPr>
        <w:pStyle w:val="CodeBlock"/>
        <w:shd w:fill="F5F5F5"/>
      </w:pPr>
      <w:r>
        <w:t xml:space="preserve">    to_encode = data.copy()</w:t>
      </w:r>
    </w:p>
    <w:p>
      <w:pPr>
        <w:pStyle w:val="CodeBlock"/>
        <w:shd w:fill="F5F5F5"/>
      </w:pPr>
      <w:r>
        <w:t xml:space="preserve">    expire = datetime.now(timezone.utc) + timedelta(</w:t>
      </w:r>
    </w:p>
    <w:p>
      <w:pPr>
        <w:pStyle w:val="CodeBlock"/>
        <w:shd w:fill="F5F5F5"/>
      </w:pPr>
      <w:r>
        <w:t xml:space="preserve">        minutes=expires_minutes or settings.access_token_expire_minutes</w:t>
      </w:r>
    </w:p>
    <w:p>
      <w:pPr>
        <w:pStyle w:val="CodeBlock"/>
        <w:shd w:fill="F5F5F5"/>
      </w:pPr>
      <w:r>
        <w:t xml:space="preserve">    )</w:t>
      </w:r>
    </w:p>
    <w:p>
      <w:pPr>
        <w:pStyle w:val="CodeBlock"/>
        <w:shd w:fill="F5F5F5"/>
      </w:pPr>
      <w:r>
        <w:t xml:space="preserve">    to_encode.update({"exp": expire})</w:t>
      </w:r>
    </w:p>
    <w:p>
      <w:pPr>
        <w:pStyle w:val="CodeBlock"/>
        <w:shd w:fill="F5F5F5"/>
      </w:pPr>
      <w:r>
        <w:t xml:space="preserve">    return jwt.encode(to_encode, settings.secret_key, algorithm=ALGORITHM)</w:t>
      </w:r>
    </w:p>
    <w:p/>
    <w:p>
      <w:pPr>
        <w:shd w:fill="DDEFEF"/>
      </w:pPr>
      <w:r>
        <w:rPr>
          <w:rFonts w:ascii="Consolas" w:hAnsi="Consolas"/>
          <w:b/>
          <w:color w:val="3E3E3E"/>
          <w:sz w:val="17"/>
        </w:rPr>
        <w:t>app/dependencies.py</w:t>
      </w:r>
    </w:p>
    <w:p>
      <w:pPr>
        <w:pStyle w:val="CodeBlock"/>
        <w:shd w:fill="F5F5F5"/>
      </w:pPr>
      <w:r>
        <w:t># app/dependencies.py</w:t>
      </w:r>
    </w:p>
    <w:p>
      <w:pPr>
        <w:pStyle w:val="CodeBlock"/>
        <w:shd w:fill="F5F5F5"/>
      </w:pPr>
      <w:r>
        <w:t>from typing import Annotated</w:t>
      </w:r>
    </w:p>
    <w:p>
      <w:pPr>
        <w:pStyle w:val="CodeBlock"/>
        <w:shd w:fill="F5F5F5"/>
      </w:pPr>
      <w:r>
        <w:t>import jwt</w:t>
      </w:r>
    </w:p>
    <w:p>
      <w:pPr>
        <w:pStyle w:val="CodeBlock"/>
        <w:shd w:fill="F5F5F5"/>
      </w:pPr>
      <w:r>
        <w:t>from fastapi import Depends, HTTPException, status</w:t>
      </w:r>
    </w:p>
    <w:p>
      <w:pPr>
        <w:pStyle w:val="CodeBlock"/>
        <w:shd w:fill="F5F5F5"/>
      </w:pPr>
      <w:r>
        <w:t>from fastapi.security import OAuth2PasswordBearer</w:t>
      </w:r>
    </w:p>
    <w:p>
      <w:pPr>
        <w:pStyle w:val="CodeBlock"/>
        <w:shd w:fill="F5F5F5"/>
      </w:pPr>
      <w:r>
        <w:t>from app.core.config import settings</w:t>
      </w:r>
    </w:p>
    <w:p>
      <w:pPr>
        <w:pStyle w:val="CodeBlock"/>
        <w:shd w:fill="F5F5F5"/>
      </w:pPr>
      <w:r>
        <w:t>from app.core.security import ALGORITHM</w:t>
      </w:r>
    </w:p>
    <w:p>
      <w:pPr>
        <w:pStyle w:val="CodeBlock"/>
        <w:shd w:fill="F5F5F5"/>
      </w:pPr>
      <w:r/>
    </w:p>
    <w:p>
      <w:pPr>
        <w:pStyle w:val="CodeBlock"/>
        <w:shd w:fill="F5F5F5"/>
      </w:pPr>
      <w:r>
        <w:t>oauth2_scheme = OAuth2PasswordBearer(tokenUrl="/auth/login")</w:t>
      </w:r>
    </w:p>
    <w:p>
      <w:pPr>
        <w:pStyle w:val="CodeBlock"/>
        <w:shd w:fill="F5F5F5"/>
      </w:pPr>
      <w:r/>
    </w:p>
    <w:p>
      <w:pPr>
        <w:pStyle w:val="CodeBlock"/>
        <w:shd w:fill="F5F5F5"/>
      </w:pPr>
      <w:r>
        <w:t>def get_current_user(token: Annotated[str, Depends(oauth2_scheme)]):</w:t>
      </w:r>
    </w:p>
    <w:p>
      <w:pPr>
        <w:pStyle w:val="CodeBlock"/>
        <w:shd w:fill="F5F5F5"/>
      </w:pPr>
      <w:r>
        <w:t xml:space="preserve">    credentials_exception = HTTPException(</w:t>
      </w:r>
    </w:p>
    <w:p>
      <w:pPr>
        <w:pStyle w:val="CodeBlock"/>
        <w:shd w:fill="F5F5F5"/>
      </w:pPr>
      <w:r>
        <w:t xml:space="preserve">        status_code=status.HTTP_401_UNAUTHORIZED,</w:t>
      </w:r>
    </w:p>
    <w:p>
      <w:pPr>
        <w:pStyle w:val="CodeBlock"/>
        <w:shd w:fill="F5F5F5"/>
      </w:pPr>
      <w:r>
        <w:t xml:space="preserve">        detail="Could not validate credentials",</w:t>
      </w:r>
    </w:p>
    <w:p>
      <w:pPr>
        <w:pStyle w:val="CodeBlock"/>
        <w:shd w:fill="F5F5F5"/>
      </w:pPr>
      <w:r>
        <w:t xml:space="preserve">        headers={"WWW-Authenticate": "Bearer"},</w:t>
      </w:r>
    </w:p>
    <w:p>
      <w:pPr>
        <w:pStyle w:val="CodeBlock"/>
        <w:shd w:fill="F5F5F5"/>
      </w:pPr>
      <w:r>
        <w:t xml:space="preserve">    )</w:t>
      </w:r>
    </w:p>
    <w:p>
      <w:pPr>
        <w:pStyle w:val="CodeBlock"/>
        <w:shd w:fill="F5F5F5"/>
      </w:pPr>
      <w:r>
        <w:t xml:space="preserve">    try:</w:t>
      </w:r>
    </w:p>
    <w:p>
      <w:pPr>
        <w:pStyle w:val="CodeBlock"/>
        <w:shd w:fill="F5F5F5"/>
      </w:pPr>
      <w:r>
        <w:t xml:space="preserve">        payload = jwt.decode(token, settings.secret_key, algorithms=[ALGORITHM])</w:t>
      </w:r>
    </w:p>
    <w:p>
      <w:pPr>
        <w:pStyle w:val="CodeBlock"/>
        <w:shd w:fill="F5F5F5"/>
      </w:pPr>
      <w:r>
        <w:t xml:space="preserve">        username = payload.get("sub")</w:t>
      </w:r>
    </w:p>
    <w:p>
      <w:pPr>
        <w:pStyle w:val="CodeBlock"/>
        <w:shd w:fill="F5F5F5"/>
      </w:pPr>
      <w:r>
        <w:t xml:space="preserve">        if username is None:</w:t>
      </w:r>
    </w:p>
    <w:p>
      <w:pPr>
        <w:pStyle w:val="CodeBlock"/>
        <w:shd w:fill="F5F5F5"/>
      </w:pPr>
      <w:r>
        <w:t xml:space="preserve">            raise credentials_exception</w:t>
      </w:r>
    </w:p>
    <w:p>
      <w:pPr>
        <w:pStyle w:val="CodeBlock"/>
        <w:shd w:fill="F5F5F5"/>
      </w:pPr>
      <w:r>
        <w:t xml:space="preserve">    except Exception:</w:t>
      </w:r>
    </w:p>
    <w:p>
      <w:pPr>
        <w:pStyle w:val="CodeBlock"/>
        <w:shd w:fill="F5F5F5"/>
      </w:pPr>
      <w:r>
        <w:t xml:space="preserve">        raise credentials_exception</w:t>
      </w:r>
    </w:p>
    <w:p>
      <w:pPr>
        <w:pStyle w:val="CodeBlock"/>
        <w:shd w:fill="F5F5F5"/>
      </w:pPr>
      <w:r/>
    </w:p>
    <w:p>
      <w:pPr>
        <w:pStyle w:val="CodeBlock"/>
        <w:shd w:fill="F5F5F5"/>
      </w:pPr>
      <w:r>
        <w:t xml:space="preserve">    # In real project: fetch user from database using username/email.</w:t>
      </w:r>
    </w:p>
    <w:p>
      <w:pPr>
        <w:pStyle w:val="CodeBlock"/>
        <w:shd w:fill="F5F5F5"/>
      </w:pPr>
      <w:r>
        <w:t xml:space="preserve">    return {"username": username, "role": "user"}</w:t>
      </w:r>
    </w:p>
    <w:p>
      <w:pPr>
        <w:pStyle w:val="CodeBlock"/>
        <w:shd w:fill="F5F5F5"/>
      </w:pPr>
      <w:r/>
    </w:p>
    <w:p>
      <w:pPr>
        <w:pStyle w:val="CodeBlock"/>
        <w:shd w:fill="F5F5F5"/>
      </w:pPr>
      <w:r>
        <w:t>def require_admin(user: Annotated[dict, Depends(get_current_user)]):</w:t>
      </w:r>
    </w:p>
    <w:p>
      <w:pPr>
        <w:pStyle w:val="CodeBlock"/>
        <w:shd w:fill="F5F5F5"/>
      </w:pPr>
      <w:r>
        <w:t xml:space="preserve">    if user.get("role") != "admin":</w:t>
      </w:r>
    </w:p>
    <w:p>
      <w:pPr>
        <w:pStyle w:val="CodeBlock"/>
        <w:shd w:fill="F5F5F5"/>
      </w:pPr>
      <w:r>
        <w:t xml:space="preserve">        raise HTTPException(status_code=403, detail="Admin permission required")</w:t>
      </w:r>
    </w:p>
    <w:p>
      <w:pPr>
        <w:pStyle w:val="CodeBlock"/>
        <w:shd w:fill="F5F5F5"/>
      </w:pPr>
      <w:r>
        <w:t xml:space="preserve">    return user</w:t>
      </w:r>
    </w:p>
    <w:p/>
    <w:p>
      <w:bookmarkStart w:id="56" w:name="Security_Checklist_56"/>
      <w:pPr>
        <w:pStyle w:val="Heading2"/>
      </w:pPr>
      <w:r>
        <w:t>Security Checklist</w:t>
      </w:r>
      <w:bookmarkEnd w:id="56"/>
    </w:p>
    <w:p>
      <w:pPr>
        <w:pStyle w:val="ListBullet"/>
      </w:pPr>
      <w:r>
        <w:t>Use HTTPS in production.</w:t>
      </w:r>
    </w:p>
    <w:p>
      <w:pPr>
        <w:pStyle w:val="ListBullet"/>
      </w:pPr>
      <w:r>
        <w:t>Hash passwords; never store plain text passwords.</w:t>
      </w:r>
    </w:p>
    <w:p>
      <w:pPr>
        <w:pStyle w:val="ListBullet"/>
      </w:pPr>
      <w:r>
        <w:t>Use environment variables for secrets.</w:t>
      </w:r>
    </w:p>
    <w:p>
      <w:pPr>
        <w:pStyle w:val="ListBullet"/>
      </w:pPr>
      <w:r>
        <w:t>Use short token expiry and refresh token flow for serious projects.</w:t>
      </w:r>
    </w:p>
    <w:p>
      <w:pPr>
        <w:pStyle w:val="ListBullet"/>
      </w:pPr>
      <w:r>
        <w:t>Validate file uploads by extension, content type, and size.</w:t>
      </w:r>
    </w:p>
    <w:p>
      <w:pPr>
        <w:pStyle w:val="ListBullet"/>
      </w:pPr>
      <w:r>
        <w:t>Use CORS carefully; do not allow every origin in production.</w:t>
      </w:r>
    </w:p>
    <w:p>
      <w:pPr>
        <w:pStyle w:val="ListBullet"/>
      </w:pPr>
      <w:r>
        <w:t>Hide internal errors from clients; log them on server.</w:t>
      </w:r>
    </w:p>
    <w:p>
      <w:pPr>
        <w:pStyle w:val="ListBullet"/>
      </w:pPr>
      <w:r>
        <w:t>Protect admin endpoints with role-based authorization.</w:t>
      </w:r>
    </w:p>
    <w:p>
      <w:bookmarkStart w:id="57" w:name="Part_12_Databases_MySQL_PostgreSQL_"/>
      <w:pPr>
        <w:pStyle w:val="Heading1"/>
      </w:pPr>
      <w:r>
        <w:t>Part 12 - Databases: MySQL, PostgreSQL, MongoDB</w:t>
      </w:r>
      <w:bookmarkEnd w:id="57"/>
    </w:p>
    <w:p>
      <w:bookmarkStart w:id="58" w:name="Database_URLs_58"/>
      <w:pPr>
        <w:pStyle w:val="Heading2"/>
      </w:pPr>
      <w:r>
        <w:t>Database URLs</w:t>
      </w:r>
      <w:bookmarkEnd w:id="58"/>
    </w:p>
    <w:tbl>
      <w:tblPr>
        <w:tblStyle w:val="TableGrid"/>
        <w:tblW w:type="auto" w:w="0"/>
        <w:jc w:val="center"/>
        <w:tblLook w:firstColumn="1" w:firstRow="1" w:lastColumn="0" w:lastRow="0" w:noHBand="0" w:noVBand="1" w:val="04A0"/>
      </w:tblPr>
      <w:tblGrid>
        <w:gridCol w:w="3504"/>
        <w:gridCol w:w="3504"/>
        <w:gridCol w:w="3504"/>
      </w:tblGrid>
      <w:tr>
        <w:tc>
          <w:tcPr>
            <w:tcW w:type="dxa" w:w="2160"/>
            <w:shd w:fill="0B5D6A"/>
          </w:tcPr>
          <w:p>
            <w:r>
              <w:rPr>
                <w:b/>
                <w:color w:val="FFFFFF"/>
                <w:sz w:val="18"/>
              </w:rPr>
              <w:t>Database</w:t>
            </w:r>
          </w:p>
        </w:tc>
        <w:tc>
          <w:tcPr>
            <w:tcW w:type="dxa" w:w="2592"/>
            <w:shd w:fill="0B5D6A"/>
          </w:tcPr>
          <w:p>
            <w:r>
              <w:rPr>
                <w:b/>
                <w:color w:val="FFFFFF"/>
                <w:sz w:val="18"/>
              </w:rPr>
              <w:t>Typical Driver</w:t>
            </w:r>
          </w:p>
        </w:tc>
        <w:tc>
          <w:tcPr>
            <w:tcW w:type="dxa" w:w="5472"/>
            <w:shd w:fill="0B5D6A"/>
          </w:tcPr>
          <w:p>
            <w:r>
              <w:rPr>
                <w:b/>
                <w:color w:val="FFFFFF"/>
                <w:sz w:val="18"/>
              </w:rPr>
              <w:t>Example URL</w:t>
            </w:r>
          </w:p>
        </w:tc>
      </w:tr>
      <w:tr>
        <w:tc>
          <w:tcPr>
            <w:tcW w:type="dxa" w:w="2160"/>
            <w:vAlign w:val="top"/>
          </w:tcPr>
          <w:p>
            <w:r>
              <w:rPr>
                <w:sz w:val="17"/>
              </w:rPr>
              <w:t>SQLite</w:t>
            </w:r>
          </w:p>
        </w:tc>
        <w:tc>
          <w:tcPr>
            <w:tcW w:type="dxa" w:w="2592"/>
            <w:vAlign w:val="top"/>
          </w:tcPr>
          <w:p>
            <w:r>
              <w:rPr>
                <w:sz w:val="17"/>
              </w:rPr>
              <w:t>built-in / sqlite</w:t>
            </w:r>
          </w:p>
        </w:tc>
        <w:tc>
          <w:tcPr>
            <w:tcW w:type="dxa" w:w="5472"/>
            <w:vAlign w:val="top"/>
          </w:tcPr>
          <w:p>
            <w:r>
              <w:rPr>
                <w:sz w:val="17"/>
              </w:rPr>
              <w:t>sqlite:///./app.db</w:t>
            </w:r>
          </w:p>
        </w:tc>
      </w:tr>
      <w:tr>
        <w:tc>
          <w:tcPr>
            <w:tcW w:type="dxa" w:w="2160"/>
            <w:vAlign w:val="top"/>
          </w:tcPr>
          <w:p>
            <w:r>
              <w:rPr>
                <w:sz w:val="17"/>
              </w:rPr>
              <w:t>PostgreSQL sync</w:t>
            </w:r>
          </w:p>
        </w:tc>
        <w:tc>
          <w:tcPr>
            <w:tcW w:type="dxa" w:w="2592"/>
            <w:vAlign w:val="top"/>
          </w:tcPr>
          <w:p>
            <w:r>
              <w:rPr>
                <w:sz w:val="17"/>
              </w:rPr>
              <w:t>psycopg2/psycopg</w:t>
            </w:r>
          </w:p>
        </w:tc>
        <w:tc>
          <w:tcPr>
            <w:tcW w:type="dxa" w:w="5472"/>
            <w:vAlign w:val="top"/>
          </w:tcPr>
          <w:p>
            <w:r>
              <w:rPr>
                <w:sz w:val="17"/>
              </w:rPr>
              <w:t>postgresql+psycopg://user:pass@localhost:5432/dbname</w:t>
            </w:r>
          </w:p>
        </w:tc>
      </w:tr>
      <w:tr>
        <w:tc>
          <w:tcPr>
            <w:tcW w:type="dxa" w:w="2160"/>
            <w:vAlign w:val="top"/>
          </w:tcPr>
          <w:p>
            <w:r>
              <w:rPr>
                <w:sz w:val="17"/>
              </w:rPr>
              <w:t>PostgreSQL async</w:t>
            </w:r>
          </w:p>
        </w:tc>
        <w:tc>
          <w:tcPr>
            <w:tcW w:type="dxa" w:w="2592"/>
            <w:vAlign w:val="top"/>
          </w:tcPr>
          <w:p>
            <w:r>
              <w:rPr>
                <w:sz w:val="17"/>
              </w:rPr>
              <w:t>asyncpg</w:t>
            </w:r>
          </w:p>
        </w:tc>
        <w:tc>
          <w:tcPr>
            <w:tcW w:type="dxa" w:w="5472"/>
            <w:vAlign w:val="top"/>
          </w:tcPr>
          <w:p>
            <w:r>
              <w:rPr>
                <w:sz w:val="17"/>
              </w:rPr>
              <w:t>postgresql+asyncpg://user:pass@localhost:5432/dbname</w:t>
            </w:r>
          </w:p>
        </w:tc>
      </w:tr>
      <w:tr>
        <w:tc>
          <w:tcPr>
            <w:tcW w:type="dxa" w:w="2160"/>
            <w:vAlign w:val="top"/>
          </w:tcPr>
          <w:p>
            <w:r>
              <w:rPr>
                <w:sz w:val="17"/>
              </w:rPr>
              <w:t>MySQL sync</w:t>
            </w:r>
          </w:p>
        </w:tc>
        <w:tc>
          <w:tcPr>
            <w:tcW w:type="dxa" w:w="2592"/>
            <w:vAlign w:val="top"/>
          </w:tcPr>
          <w:p>
            <w:r>
              <w:rPr>
                <w:sz w:val="17"/>
              </w:rPr>
              <w:t>pymysql/mysqlclient</w:t>
            </w:r>
          </w:p>
        </w:tc>
        <w:tc>
          <w:tcPr>
            <w:tcW w:type="dxa" w:w="5472"/>
            <w:vAlign w:val="top"/>
          </w:tcPr>
          <w:p>
            <w:r>
              <w:rPr>
                <w:sz w:val="17"/>
              </w:rPr>
              <w:t>mysql+pymysql://user:pass@localhost:3306/dbname</w:t>
            </w:r>
          </w:p>
        </w:tc>
      </w:tr>
      <w:tr>
        <w:tc>
          <w:tcPr>
            <w:tcW w:type="dxa" w:w="2160"/>
            <w:vAlign w:val="top"/>
          </w:tcPr>
          <w:p>
            <w:r>
              <w:rPr>
                <w:sz w:val="17"/>
              </w:rPr>
              <w:t>MySQL async</w:t>
            </w:r>
          </w:p>
        </w:tc>
        <w:tc>
          <w:tcPr>
            <w:tcW w:type="dxa" w:w="2592"/>
            <w:vAlign w:val="top"/>
          </w:tcPr>
          <w:p>
            <w:r>
              <w:rPr>
                <w:sz w:val="17"/>
              </w:rPr>
              <w:t>asyncmy/aiomysql</w:t>
            </w:r>
          </w:p>
        </w:tc>
        <w:tc>
          <w:tcPr>
            <w:tcW w:type="dxa" w:w="5472"/>
            <w:vAlign w:val="top"/>
          </w:tcPr>
          <w:p>
            <w:r>
              <w:rPr>
                <w:sz w:val="17"/>
              </w:rPr>
              <w:t>mysql+asyncmy://user:pass@localhost:3306/dbname</w:t>
            </w:r>
          </w:p>
        </w:tc>
      </w:tr>
      <w:tr>
        <w:tc>
          <w:tcPr>
            <w:tcW w:type="dxa" w:w="2160"/>
            <w:vAlign w:val="top"/>
          </w:tcPr>
          <w:p>
            <w:r>
              <w:rPr>
                <w:sz w:val="17"/>
              </w:rPr>
              <w:t>MongoDB async</w:t>
            </w:r>
          </w:p>
        </w:tc>
        <w:tc>
          <w:tcPr>
            <w:tcW w:type="dxa" w:w="2592"/>
            <w:vAlign w:val="top"/>
          </w:tcPr>
          <w:p>
            <w:r>
              <w:rPr>
                <w:sz w:val="17"/>
              </w:rPr>
              <w:t>motor</w:t>
            </w:r>
          </w:p>
        </w:tc>
        <w:tc>
          <w:tcPr>
            <w:tcW w:type="dxa" w:w="5472"/>
            <w:vAlign w:val="top"/>
          </w:tcPr>
          <w:p>
            <w:r>
              <w:rPr>
                <w:sz w:val="17"/>
              </w:rPr>
              <w:t>mongodb://localhost:27017</w:t>
            </w:r>
          </w:p>
        </w:tc>
      </w:tr>
    </w:tbl>
    <w:p/>
    <w:p>
      <w:bookmarkStart w:id="59" w:name="PostgreSQL_MySQL_with_SQLAlchemy_59"/>
      <w:pPr>
        <w:pStyle w:val="Heading2"/>
      </w:pPr>
      <w:r>
        <w:t>PostgreSQL/MySQL with SQLAlchemy</w:t>
      </w:r>
      <w:bookmarkEnd w:id="59"/>
    </w:p>
    <w:p>
      <w:pPr>
        <w:shd w:fill="DDEFEF"/>
      </w:pPr>
      <w:r>
        <w:rPr>
          <w:rFonts w:ascii="Consolas" w:hAnsi="Consolas"/>
          <w:b/>
          <w:color w:val="3E3E3E"/>
          <w:sz w:val="17"/>
        </w:rPr>
        <w:t>.env database examples</w:t>
      </w:r>
    </w:p>
    <w:p>
      <w:pPr>
        <w:pStyle w:val="CodeBlock"/>
        <w:shd w:fill="F5F5F5"/>
      </w:pPr>
      <w:r>
        <w:t># .env example</w:t>
      </w:r>
    </w:p>
    <w:p>
      <w:pPr>
        <w:pStyle w:val="CodeBlock"/>
        <w:shd w:fill="F5F5F5"/>
      </w:pPr>
      <w:r>
        <w:t>DATABASE_URL="postgresql+psycopg://postgres:password@localhost:5432/fastapi_db"</w:t>
      </w:r>
    </w:p>
    <w:p>
      <w:pPr>
        <w:pStyle w:val="CodeBlock"/>
        <w:shd w:fill="F5F5F5"/>
      </w:pPr>
      <w:r/>
    </w:p>
    <w:p>
      <w:pPr>
        <w:pStyle w:val="CodeBlock"/>
        <w:shd w:fill="F5F5F5"/>
      </w:pPr>
      <w:r>
        <w:t># For MySQL, example:</w:t>
      </w:r>
    </w:p>
    <w:p>
      <w:pPr>
        <w:pStyle w:val="CodeBlock"/>
        <w:shd w:fill="F5F5F5"/>
      </w:pPr>
      <w:r>
        <w:t># DATABASE_URL="mysql+pymysql://root:password@localhost:3306/fastapi_db"</w:t>
      </w:r>
    </w:p>
    <w:p/>
    <w:p>
      <w:pPr>
        <w:shd w:fill="DDEFEF"/>
      </w:pPr>
      <w:r>
        <w:rPr>
          <w:rFonts w:ascii="Consolas" w:hAnsi="Consolas"/>
          <w:b/>
          <w:color w:val="3E3E3E"/>
          <w:sz w:val="17"/>
        </w:rPr>
        <w:t>Database setup for PostgreSQL/MySQL</w:t>
      </w:r>
    </w:p>
    <w:p>
      <w:pPr>
        <w:pStyle w:val="CodeBlock"/>
        <w:shd w:fill="F5F5F5"/>
      </w:pPr>
      <w:r>
        <w:t># app/db/database.py</w:t>
      </w:r>
    </w:p>
    <w:p>
      <w:pPr>
        <w:pStyle w:val="CodeBlock"/>
        <w:shd w:fill="F5F5F5"/>
      </w:pPr>
      <w:r>
        <w:t>from sqlalchemy import create_engine</w:t>
      </w:r>
    </w:p>
    <w:p>
      <w:pPr>
        <w:pStyle w:val="CodeBlock"/>
        <w:shd w:fill="F5F5F5"/>
      </w:pPr>
      <w:r>
        <w:t>from sqlalchemy.orm import sessionmaker, DeclarativeBase</w:t>
      </w:r>
    </w:p>
    <w:p>
      <w:pPr>
        <w:pStyle w:val="CodeBlock"/>
        <w:shd w:fill="F5F5F5"/>
      </w:pPr>
      <w:r>
        <w:t>from app.core.config import settings</w:t>
      </w:r>
    </w:p>
    <w:p>
      <w:pPr>
        <w:pStyle w:val="CodeBlock"/>
        <w:shd w:fill="F5F5F5"/>
      </w:pPr>
      <w:r/>
    </w:p>
    <w:p>
      <w:pPr>
        <w:pStyle w:val="CodeBlock"/>
        <w:shd w:fill="F5F5F5"/>
      </w:pPr>
      <w:r>
        <w:t>engine = create_engine(settings.database_url)</w:t>
      </w:r>
    </w:p>
    <w:p>
      <w:pPr>
        <w:pStyle w:val="CodeBlock"/>
        <w:shd w:fill="F5F5F5"/>
      </w:pPr>
      <w:r>
        <w:t>SessionLocal = sessionmaker(autocommit=False, autoflush=False, bind=engine)</w:t>
      </w:r>
    </w:p>
    <w:p>
      <w:pPr>
        <w:pStyle w:val="CodeBlock"/>
        <w:shd w:fill="F5F5F5"/>
      </w:pPr>
      <w:r/>
    </w:p>
    <w:p>
      <w:pPr>
        <w:pStyle w:val="CodeBlock"/>
        <w:shd w:fill="F5F5F5"/>
      </w:pPr>
      <w:r>
        <w:t>class Base(DeclarativeBase):</w:t>
      </w:r>
    </w:p>
    <w:p>
      <w:pPr>
        <w:pStyle w:val="CodeBlock"/>
        <w:shd w:fill="F5F5F5"/>
      </w:pPr>
      <w:r>
        <w:t xml:space="preserve">    pass</w:t>
      </w:r>
    </w:p>
    <w:p>
      <w:pPr>
        <w:pStyle w:val="CodeBlock"/>
        <w:shd w:fill="F5F5F5"/>
      </w:pPr>
      <w:r/>
    </w:p>
    <w:p>
      <w:pPr>
        <w:pStyle w:val="CodeBlock"/>
        <w:shd w:fill="F5F5F5"/>
      </w:pPr>
      <w:r>
        <w:t>def get_db():</w:t>
      </w:r>
    </w:p>
    <w:p>
      <w:pPr>
        <w:pStyle w:val="CodeBlock"/>
        <w:shd w:fill="F5F5F5"/>
      </w:pPr>
      <w:r>
        <w:t xml:space="preserve">    db = SessionLocal()</w:t>
      </w:r>
    </w:p>
    <w:p>
      <w:pPr>
        <w:pStyle w:val="CodeBlock"/>
        <w:shd w:fill="F5F5F5"/>
      </w:pPr>
      <w:r>
        <w:t xml:space="preserve">    try:</w:t>
      </w:r>
    </w:p>
    <w:p>
      <w:pPr>
        <w:pStyle w:val="CodeBlock"/>
        <w:shd w:fill="F5F5F5"/>
      </w:pPr>
      <w:r>
        <w:t xml:space="preserve">        yield db</w:t>
      </w:r>
    </w:p>
    <w:p>
      <w:pPr>
        <w:pStyle w:val="CodeBlock"/>
        <w:shd w:fill="F5F5F5"/>
      </w:pPr>
      <w:r>
        <w:t xml:space="preserve">    finally:</w:t>
      </w:r>
    </w:p>
    <w:p>
      <w:pPr>
        <w:pStyle w:val="CodeBlock"/>
        <w:shd w:fill="F5F5F5"/>
      </w:pPr>
      <w:r>
        <w:t xml:space="preserve">        db.close()</w:t>
      </w:r>
    </w:p>
    <w:p/>
    <w:p>
      <w:bookmarkStart w:id="60" w:name="MongoDB_with_Motor_Basic_Pattern_60"/>
      <w:pPr>
        <w:pStyle w:val="Heading2"/>
      </w:pPr>
      <w:r>
        <w:t>MongoDB with Motor Basic Pattern</w:t>
      </w:r>
      <w:bookmarkEnd w:id="60"/>
    </w:p>
    <w:p>
      <w:pPr>
        <w:shd w:fill="DDEFEF"/>
      </w:pPr>
      <w:r>
        <w:rPr>
          <w:rFonts w:ascii="Consolas" w:hAnsi="Consolas"/>
          <w:b/>
          <w:color w:val="3E3E3E"/>
          <w:sz w:val="17"/>
        </w:rPr>
        <w:t>MongoDB Motor example</w:t>
      </w:r>
    </w:p>
    <w:p>
      <w:pPr>
        <w:pStyle w:val="CodeBlock"/>
        <w:shd w:fill="F5F5F5"/>
      </w:pPr>
      <w:r>
        <w:t># pip install motor</w:t>
      </w:r>
    </w:p>
    <w:p>
      <w:pPr>
        <w:pStyle w:val="CodeBlock"/>
        <w:shd w:fill="F5F5F5"/>
      </w:pPr>
      <w:r>
        <w:t>from fastapi import FastAPI</w:t>
      </w:r>
    </w:p>
    <w:p>
      <w:pPr>
        <w:pStyle w:val="CodeBlock"/>
        <w:shd w:fill="F5F5F5"/>
      </w:pPr>
      <w:r>
        <w:t>from motor.motor_asyncio import AsyncIOMotorClient</w:t>
      </w:r>
    </w:p>
    <w:p>
      <w:pPr>
        <w:pStyle w:val="CodeBlock"/>
        <w:shd w:fill="F5F5F5"/>
      </w:pPr>
      <w:r>
        <w:t>from pydantic import BaseModel</w:t>
      </w:r>
    </w:p>
    <w:p>
      <w:pPr>
        <w:pStyle w:val="CodeBlock"/>
        <w:shd w:fill="F5F5F5"/>
      </w:pPr>
      <w:r/>
    </w:p>
    <w:p>
      <w:pPr>
        <w:pStyle w:val="CodeBlock"/>
        <w:shd w:fill="F5F5F5"/>
      </w:pPr>
      <w:r>
        <w:t>app = FastAPI()</w:t>
      </w:r>
    </w:p>
    <w:p>
      <w:pPr>
        <w:pStyle w:val="CodeBlock"/>
        <w:shd w:fill="F5F5F5"/>
      </w:pPr>
      <w:r>
        <w:t>client = AsyncIOMotorClient("mongodb://localhost:27017")</w:t>
      </w:r>
    </w:p>
    <w:p>
      <w:pPr>
        <w:pStyle w:val="CodeBlock"/>
        <w:shd w:fill="F5F5F5"/>
      </w:pPr>
      <w:r>
        <w:t>db = client["fastapi_revision"]</w:t>
      </w:r>
    </w:p>
    <w:p>
      <w:pPr>
        <w:pStyle w:val="CodeBlock"/>
        <w:shd w:fill="F5F5F5"/>
      </w:pPr>
      <w:r/>
    </w:p>
    <w:p>
      <w:pPr>
        <w:pStyle w:val="CodeBlock"/>
        <w:shd w:fill="F5F5F5"/>
      </w:pPr>
      <w:r>
        <w:t>class StudentCreate(BaseModel):</w:t>
      </w:r>
    </w:p>
    <w:p>
      <w:pPr>
        <w:pStyle w:val="CodeBlock"/>
        <w:shd w:fill="F5F5F5"/>
      </w:pPr>
      <w:r>
        <w:t xml:space="preserve">    name: str</w:t>
      </w:r>
    </w:p>
    <w:p>
      <w:pPr>
        <w:pStyle w:val="CodeBlock"/>
        <w:shd w:fill="F5F5F5"/>
      </w:pPr>
      <w:r>
        <w:t xml:space="preserve">    email: str</w:t>
      </w:r>
    </w:p>
    <w:p>
      <w:pPr>
        <w:pStyle w:val="CodeBlock"/>
        <w:shd w:fill="F5F5F5"/>
      </w:pPr>
      <w:r/>
    </w:p>
    <w:p>
      <w:pPr>
        <w:pStyle w:val="CodeBlock"/>
        <w:shd w:fill="F5F5F5"/>
      </w:pPr>
      <w:r>
        <w:t>@app.post("/students")</w:t>
      </w:r>
    </w:p>
    <w:p>
      <w:pPr>
        <w:pStyle w:val="CodeBlock"/>
        <w:shd w:fill="F5F5F5"/>
      </w:pPr>
      <w:r>
        <w:t>async def create_student(student: StudentCreate):</w:t>
      </w:r>
    </w:p>
    <w:p>
      <w:pPr>
        <w:pStyle w:val="CodeBlock"/>
        <w:shd w:fill="F5F5F5"/>
      </w:pPr>
      <w:r>
        <w:t xml:space="preserve">    result = await db.students.insert_one(student.model_dump())</w:t>
      </w:r>
    </w:p>
    <w:p>
      <w:pPr>
        <w:pStyle w:val="CodeBlock"/>
        <w:shd w:fill="F5F5F5"/>
      </w:pPr>
      <w:r>
        <w:t xml:space="preserve">    return {"id": str(result.inserted_id), **student.model_dump()}</w:t>
      </w:r>
    </w:p>
    <w:p>
      <w:pPr>
        <w:pStyle w:val="CodeBlock"/>
        <w:shd w:fill="F5F5F5"/>
      </w:pPr>
      <w:r/>
    </w:p>
    <w:p>
      <w:pPr>
        <w:pStyle w:val="CodeBlock"/>
        <w:shd w:fill="F5F5F5"/>
      </w:pPr>
      <w:r>
        <w:t>@app.get("/students")</w:t>
      </w:r>
    </w:p>
    <w:p>
      <w:pPr>
        <w:pStyle w:val="CodeBlock"/>
        <w:shd w:fill="F5F5F5"/>
      </w:pPr>
      <w:r>
        <w:t>async def list_students():</w:t>
      </w:r>
    </w:p>
    <w:p>
      <w:pPr>
        <w:pStyle w:val="CodeBlock"/>
        <w:shd w:fill="F5F5F5"/>
      </w:pPr>
      <w:r>
        <w:t xml:space="preserve">    students = []</w:t>
      </w:r>
    </w:p>
    <w:p>
      <w:pPr>
        <w:pStyle w:val="CodeBlock"/>
        <w:shd w:fill="F5F5F5"/>
      </w:pPr>
      <w:r>
        <w:t xml:space="preserve">    cursor = db.students.find()</w:t>
      </w:r>
    </w:p>
    <w:p>
      <w:pPr>
        <w:pStyle w:val="CodeBlock"/>
        <w:shd w:fill="F5F5F5"/>
      </w:pPr>
      <w:r>
        <w:t xml:space="preserve">    async for doc in cursor:</w:t>
      </w:r>
    </w:p>
    <w:p>
      <w:pPr>
        <w:pStyle w:val="CodeBlock"/>
        <w:shd w:fill="F5F5F5"/>
      </w:pPr>
      <w:r>
        <w:t xml:space="preserve">        doc["id"] = str(doc.pop("_id"))</w:t>
      </w:r>
    </w:p>
    <w:p>
      <w:pPr>
        <w:pStyle w:val="CodeBlock"/>
        <w:shd w:fill="F5F5F5"/>
      </w:pPr>
      <w:r>
        <w:t xml:space="preserve">        students.append(doc)</w:t>
      </w:r>
    </w:p>
    <w:p>
      <w:pPr>
        <w:pStyle w:val="CodeBlock"/>
        <w:shd w:fill="F5F5F5"/>
      </w:pPr>
      <w:r>
        <w:t xml:space="preserve">    return students</w:t>
      </w:r>
    </w:p>
    <w:p/>
    <w:p>
      <w:bookmarkStart w:id="61" w:name="Part_13_Testing_Docker_Git_Postman_"/>
      <w:pPr>
        <w:pStyle w:val="Heading1"/>
      </w:pPr>
      <w:r>
        <w:t>Part 13 - Testing, Docker, Git, Postman, Logging</w:t>
      </w:r>
      <w:bookmarkEnd w:id="61"/>
    </w:p>
    <w:p>
      <w:bookmarkStart w:id="62" w:name="Testing_with_TestClient_62"/>
      <w:pPr>
        <w:pStyle w:val="Heading2"/>
      </w:pPr>
      <w:r>
        <w:t>Testing with TestClient</w:t>
      </w:r>
      <w:bookmarkEnd w:id="62"/>
    </w:p>
    <w:p>
      <w:pPr>
        <w:shd w:fill="DDEFEF"/>
      </w:pPr>
      <w:r>
        <w:rPr>
          <w:rFonts w:ascii="Consolas" w:hAnsi="Consolas"/>
          <w:b/>
          <w:color w:val="3E3E3E"/>
          <w:sz w:val="17"/>
        </w:rPr>
        <w:t>tests/test_main.py</w:t>
      </w:r>
    </w:p>
    <w:p>
      <w:pPr>
        <w:pStyle w:val="CodeBlock"/>
        <w:shd w:fill="F5F5F5"/>
      </w:pPr>
      <w:r>
        <w:t># tests/test_main.py</w:t>
      </w:r>
    </w:p>
    <w:p>
      <w:pPr>
        <w:pStyle w:val="CodeBlock"/>
        <w:shd w:fill="F5F5F5"/>
      </w:pPr>
      <w:r>
        <w:t>from fastapi.testclient import TestClient</w:t>
      </w:r>
    </w:p>
    <w:p>
      <w:pPr>
        <w:pStyle w:val="CodeBlock"/>
        <w:shd w:fill="F5F5F5"/>
      </w:pPr>
      <w:r>
        <w:t>from app.main import app</w:t>
      </w:r>
    </w:p>
    <w:p>
      <w:pPr>
        <w:pStyle w:val="CodeBlock"/>
        <w:shd w:fill="F5F5F5"/>
      </w:pPr>
      <w:r/>
    </w:p>
    <w:p>
      <w:pPr>
        <w:pStyle w:val="CodeBlock"/>
        <w:shd w:fill="F5F5F5"/>
      </w:pPr>
      <w:r>
        <w:t>client = TestClient(app)</w:t>
      </w:r>
    </w:p>
    <w:p>
      <w:pPr>
        <w:pStyle w:val="CodeBlock"/>
        <w:shd w:fill="F5F5F5"/>
      </w:pPr>
      <w:r/>
    </w:p>
    <w:p>
      <w:pPr>
        <w:pStyle w:val="CodeBlock"/>
        <w:shd w:fill="F5F5F5"/>
      </w:pPr>
      <w:r>
        <w:t>def test_home():</w:t>
      </w:r>
    </w:p>
    <w:p>
      <w:pPr>
        <w:pStyle w:val="CodeBlock"/>
        <w:shd w:fill="F5F5F5"/>
      </w:pPr>
      <w:r>
        <w:t xml:space="preserve">    response = client.get("/")</w:t>
      </w:r>
    </w:p>
    <w:p>
      <w:pPr>
        <w:pStyle w:val="CodeBlock"/>
        <w:shd w:fill="F5F5F5"/>
      </w:pPr>
      <w:r>
        <w:t xml:space="preserve">    assert response.status_code == 200</w:t>
      </w:r>
    </w:p>
    <w:p>
      <w:pPr>
        <w:pStyle w:val="CodeBlock"/>
        <w:shd w:fill="F5F5F5"/>
      </w:pPr>
      <w:r>
        <w:t xml:space="preserve">    assert "message" in response.json()</w:t>
      </w:r>
    </w:p>
    <w:p>
      <w:pPr>
        <w:pStyle w:val="CodeBlock"/>
        <w:shd w:fill="F5F5F5"/>
      </w:pPr>
      <w:r/>
    </w:p>
    <w:p>
      <w:pPr>
        <w:pStyle w:val="CodeBlock"/>
        <w:shd w:fill="F5F5F5"/>
      </w:pPr>
      <w:r>
        <w:t>def test_create_product():</w:t>
      </w:r>
    </w:p>
    <w:p>
      <w:pPr>
        <w:pStyle w:val="CodeBlock"/>
        <w:shd w:fill="F5F5F5"/>
      </w:pPr>
      <w:r>
        <w:t xml:space="preserve">    payload = {"name": "Mouse", "price": 1200, "in_stock": True}</w:t>
      </w:r>
    </w:p>
    <w:p>
      <w:pPr>
        <w:pStyle w:val="CodeBlock"/>
        <w:shd w:fill="F5F5F5"/>
      </w:pPr>
      <w:r>
        <w:t xml:space="preserve">    response = client.post("/products", json=payload)</w:t>
      </w:r>
    </w:p>
    <w:p>
      <w:pPr>
        <w:pStyle w:val="CodeBlock"/>
        <w:shd w:fill="F5F5F5"/>
      </w:pPr>
      <w:r>
        <w:t xml:space="preserve">    assert response.status_code in [200, 201]</w:t>
      </w:r>
    </w:p>
    <w:p>
      <w:pPr>
        <w:pStyle w:val="CodeBlock"/>
        <w:shd w:fill="F5F5F5"/>
      </w:pPr>
      <w:r>
        <w:t xml:space="preserve">    assert response.json()["name"] == "Mouse"</w:t>
      </w:r>
    </w:p>
    <w:p/>
    <w:p>
      <w:pPr>
        <w:shd w:fill="DDEFEF"/>
      </w:pPr>
      <w:r>
        <w:rPr>
          <w:rFonts w:ascii="Consolas" w:hAnsi="Consolas"/>
          <w:b/>
          <w:color w:val="3E3E3E"/>
          <w:sz w:val="17"/>
        </w:rPr>
        <w:t>Testing commands</w:t>
      </w:r>
    </w:p>
    <w:p>
      <w:pPr>
        <w:pStyle w:val="CodeBlock"/>
        <w:shd w:fill="F5F5F5"/>
      </w:pPr>
      <w:r>
        <w:t># Install testing tools</w:t>
      </w:r>
    </w:p>
    <w:p>
      <w:pPr>
        <w:pStyle w:val="CodeBlock"/>
        <w:shd w:fill="F5F5F5"/>
      </w:pPr>
      <w:r>
        <w:t>pip install pytest httpx coverage</w:t>
      </w:r>
    </w:p>
    <w:p>
      <w:pPr>
        <w:pStyle w:val="CodeBlock"/>
        <w:shd w:fill="F5F5F5"/>
      </w:pPr>
      <w:r/>
    </w:p>
    <w:p>
      <w:pPr>
        <w:pStyle w:val="CodeBlock"/>
        <w:shd w:fill="F5F5F5"/>
      </w:pPr>
      <w:r>
        <w:t># Run tests</w:t>
      </w:r>
    </w:p>
    <w:p>
      <w:pPr>
        <w:pStyle w:val="CodeBlock"/>
        <w:shd w:fill="F5F5F5"/>
      </w:pPr>
      <w:r>
        <w:t>pytest</w:t>
      </w:r>
    </w:p>
    <w:p>
      <w:pPr>
        <w:pStyle w:val="CodeBlock"/>
        <w:shd w:fill="F5F5F5"/>
      </w:pPr>
      <w:r/>
    </w:p>
    <w:p>
      <w:pPr>
        <w:pStyle w:val="CodeBlock"/>
        <w:shd w:fill="F5F5F5"/>
      </w:pPr>
      <w:r>
        <w:t># Run with coverage</w:t>
      </w:r>
    </w:p>
    <w:p>
      <w:pPr>
        <w:pStyle w:val="CodeBlock"/>
        <w:shd w:fill="F5F5F5"/>
      </w:pPr>
      <w:r>
        <w:t>coverage run -m pytest</w:t>
      </w:r>
    </w:p>
    <w:p>
      <w:pPr>
        <w:pStyle w:val="CodeBlock"/>
        <w:shd w:fill="F5F5F5"/>
      </w:pPr>
      <w:r>
        <w:t>coverage report</w:t>
      </w:r>
    </w:p>
    <w:p>
      <w:pPr>
        <w:pStyle w:val="CodeBlock"/>
        <w:shd w:fill="F5F5F5"/>
      </w:pPr>
      <w:r>
        <w:t>coverage html</w:t>
      </w:r>
    </w:p>
    <w:p/>
    <w:p>
      <w:bookmarkStart w:id="63" w:name="Docker_Basics_63"/>
      <w:pPr>
        <w:pStyle w:val="Heading2"/>
      </w:pPr>
      <w:r>
        <w:t>Docker Basics</w:t>
      </w:r>
      <w:bookmarkEnd w:id="63"/>
    </w:p>
    <w:p>
      <w:pPr>
        <w:shd w:fill="DDEFEF"/>
      </w:pPr>
      <w:r>
        <w:rPr>
          <w:rFonts w:ascii="Consolas" w:hAnsi="Consolas"/>
          <w:b/>
          <w:color w:val="3E3E3E"/>
          <w:sz w:val="17"/>
        </w:rPr>
        <w:t>Dockerfile</w:t>
      </w:r>
    </w:p>
    <w:p>
      <w:pPr>
        <w:pStyle w:val="CodeBlock"/>
        <w:shd w:fill="F5F5F5"/>
      </w:pPr>
      <w:r>
        <w:t># Dockerfile</w:t>
      </w:r>
    </w:p>
    <w:p>
      <w:pPr>
        <w:pStyle w:val="CodeBlock"/>
        <w:shd w:fill="F5F5F5"/>
      </w:pPr>
      <w:r>
        <w:t>FROM python:3.12-slim</w:t>
      </w:r>
    </w:p>
    <w:p>
      <w:pPr>
        <w:pStyle w:val="CodeBlock"/>
        <w:shd w:fill="F5F5F5"/>
      </w:pPr>
      <w:r/>
    </w:p>
    <w:p>
      <w:pPr>
        <w:pStyle w:val="CodeBlock"/>
        <w:shd w:fill="F5F5F5"/>
      </w:pPr>
      <w:r>
        <w:t>WORKDIR /app</w:t>
      </w:r>
    </w:p>
    <w:p>
      <w:pPr>
        <w:pStyle w:val="CodeBlock"/>
        <w:shd w:fill="F5F5F5"/>
      </w:pPr>
      <w:r/>
    </w:p>
    <w:p>
      <w:pPr>
        <w:pStyle w:val="CodeBlock"/>
        <w:shd w:fill="F5F5F5"/>
      </w:pPr>
      <w:r>
        <w:t>COPY requirements.txt .</w:t>
      </w:r>
    </w:p>
    <w:p>
      <w:pPr>
        <w:pStyle w:val="CodeBlock"/>
        <w:shd w:fill="F5F5F5"/>
      </w:pPr>
      <w:r>
        <w:t>RUN pip install --no-cache-dir -r requirements.txt</w:t>
      </w:r>
    </w:p>
    <w:p>
      <w:pPr>
        <w:pStyle w:val="CodeBlock"/>
        <w:shd w:fill="F5F5F5"/>
      </w:pPr>
      <w:r/>
    </w:p>
    <w:p>
      <w:pPr>
        <w:pStyle w:val="CodeBlock"/>
        <w:shd w:fill="F5F5F5"/>
      </w:pPr>
      <w:r>
        <w:t>COPY . .</w:t>
      </w:r>
    </w:p>
    <w:p>
      <w:pPr>
        <w:pStyle w:val="CodeBlock"/>
        <w:shd w:fill="F5F5F5"/>
      </w:pPr>
      <w:r/>
    </w:p>
    <w:p>
      <w:pPr>
        <w:pStyle w:val="CodeBlock"/>
        <w:shd w:fill="F5F5F5"/>
      </w:pPr>
      <w:r>
        <w:t>EXPOSE 8000</w:t>
      </w:r>
    </w:p>
    <w:p>
      <w:pPr>
        <w:pStyle w:val="CodeBlock"/>
        <w:shd w:fill="F5F5F5"/>
      </w:pPr>
      <w:r/>
    </w:p>
    <w:p>
      <w:pPr>
        <w:pStyle w:val="CodeBlock"/>
        <w:shd w:fill="F5F5F5"/>
      </w:pPr>
      <w:r>
        <w:t>CMD ["uvicorn", "app.main:app", "--host", "0.0.0.0", "--port", "8000"]</w:t>
      </w:r>
    </w:p>
    <w:p/>
    <w:p>
      <w:pPr>
        <w:shd w:fill="DDEFEF"/>
      </w:pPr>
      <w:r>
        <w:rPr>
          <w:rFonts w:ascii="Consolas" w:hAnsi="Consolas"/>
          <w:b/>
          <w:color w:val="3E3E3E"/>
          <w:sz w:val="17"/>
        </w:rPr>
        <w:t>Docker commands</w:t>
      </w:r>
    </w:p>
    <w:p>
      <w:pPr>
        <w:pStyle w:val="CodeBlock"/>
        <w:shd w:fill="F5F5F5"/>
      </w:pPr>
      <w:r>
        <w:t># Build image</w:t>
      </w:r>
    </w:p>
    <w:p>
      <w:pPr>
        <w:pStyle w:val="CodeBlock"/>
        <w:shd w:fill="F5F5F5"/>
      </w:pPr>
      <w:r>
        <w:t>docker build -t fastapi-revision .</w:t>
      </w:r>
    </w:p>
    <w:p>
      <w:pPr>
        <w:pStyle w:val="CodeBlock"/>
        <w:shd w:fill="F5F5F5"/>
      </w:pPr>
      <w:r/>
    </w:p>
    <w:p>
      <w:pPr>
        <w:pStyle w:val="CodeBlock"/>
        <w:shd w:fill="F5F5F5"/>
      </w:pPr>
      <w:r>
        <w:t># Run container</w:t>
      </w:r>
    </w:p>
    <w:p>
      <w:pPr>
        <w:pStyle w:val="CodeBlock"/>
        <w:shd w:fill="F5F5F5"/>
      </w:pPr>
      <w:r>
        <w:t>docker run -p 8000:8000 fastapi-revision</w:t>
      </w:r>
    </w:p>
    <w:p>
      <w:pPr>
        <w:pStyle w:val="CodeBlock"/>
        <w:shd w:fill="F5F5F5"/>
      </w:pPr>
      <w:r/>
    </w:p>
    <w:p>
      <w:pPr>
        <w:pStyle w:val="CodeBlock"/>
        <w:shd w:fill="F5F5F5"/>
      </w:pPr>
      <w:r>
        <w:t># Open docs</w:t>
      </w:r>
    </w:p>
    <w:p>
      <w:pPr>
        <w:pStyle w:val="CodeBlock"/>
        <w:shd w:fill="F5F5F5"/>
      </w:pPr>
      <w:r>
        <w:t># http://localhost:8000/docs</w:t>
      </w:r>
    </w:p>
    <w:p/>
    <w:p>
      <w:bookmarkStart w:id="64" w:name="Docker_Compose_with_PostgreSQL_64"/>
      <w:pPr>
        <w:pStyle w:val="Heading2"/>
      </w:pPr>
      <w:r>
        <w:t>Docker Compose with PostgreSQL</w:t>
      </w:r>
      <w:bookmarkEnd w:id="64"/>
    </w:p>
    <w:p>
      <w:pPr>
        <w:shd w:fill="DDEFEF"/>
      </w:pPr>
      <w:r>
        <w:rPr>
          <w:rFonts w:ascii="Consolas" w:hAnsi="Consolas"/>
          <w:b/>
          <w:color w:val="3E3E3E"/>
          <w:sz w:val="17"/>
        </w:rPr>
        <w:t>docker-compose.yml</w:t>
      </w:r>
    </w:p>
    <w:p>
      <w:pPr>
        <w:pStyle w:val="CodeBlock"/>
        <w:shd w:fill="F5F5F5"/>
      </w:pPr>
      <w:r>
        <w:t># docker-compose.yml</w:t>
      </w:r>
    </w:p>
    <w:p>
      <w:pPr>
        <w:pStyle w:val="CodeBlock"/>
        <w:shd w:fill="F5F5F5"/>
      </w:pPr>
      <w:r>
        <w:t>services:</w:t>
      </w:r>
    </w:p>
    <w:p>
      <w:pPr>
        <w:pStyle w:val="CodeBlock"/>
        <w:shd w:fill="F5F5F5"/>
      </w:pPr>
      <w:r>
        <w:t xml:space="preserve">  api:</w:t>
      </w:r>
    </w:p>
    <w:p>
      <w:pPr>
        <w:pStyle w:val="CodeBlock"/>
        <w:shd w:fill="F5F5F5"/>
      </w:pPr>
      <w:r>
        <w:t xml:space="preserve">    build: .</w:t>
      </w:r>
    </w:p>
    <w:p>
      <w:pPr>
        <w:pStyle w:val="CodeBlock"/>
        <w:shd w:fill="F5F5F5"/>
      </w:pPr>
      <w:r>
        <w:t xml:space="preserve">    ports:</w:t>
      </w:r>
    </w:p>
    <w:p>
      <w:pPr>
        <w:pStyle w:val="CodeBlock"/>
        <w:shd w:fill="F5F5F5"/>
      </w:pPr>
      <w:r>
        <w:t xml:space="preserve">      - "8000:8000"</w:t>
      </w:r>
    </w:p>
    <w:p>
      <w:pPr>
        <w:pStyle w:val="CodeBlock"/>
        <w:shd w:fill="F5F5F5"/>
      </w:pPr>
      <w:r>
        <w:t xml:space="preserve">    env_file:</w:t>
      </w:r>
    </w:p>
    <w:p>
      <w:pPr>
        <w:pStyle w:val="CodeBlock"/>
        <w:shd w:fill="F5F5F5"/>
      </w:pPr>
      <w:r>
        <w:t xml:space="preserve">      - .env</w:t>
      </w:r>
    </w:p>
    <w:p>
      <w:pPr>
        <w:pStyle w:val="CodeBlock"/>
        <w:shd w:fill="F5F5F5"/>
      </w:pPr>
      <w:r>
        <w:t xml:space="preserve">    depends_on:</w:t>
      </w:r>
    </w:p>
    <w:p>
      <w:pPr>
        <w:pStyle w:val="CodeBlock"/>
        <w:shd w:fill="F5F5F5"/>
      </w:pPr>
      <w:r>
        <w:t xml:space="preserve">      - db</w:t>
      </w:r>
    </w:p>
    <w:p>
      <w:pPr>
        <w:pStyle w:val="CodeBlock"/>
        <w:shd w:fill="F5F5F5"/>
      </w:pPr>
      <w:r/>
    </w:p>
    <w:p>
      <w:pPr>
        <w:pStyle w:val="CodeBlock"/>
        <w:shd w:fill="F5F5F5"/>
      </w:pPr>
      <w:r>
        <w:t xml:space="preserve">  db:</w:t>
      </w:r>
    </w:p>
    <w:p>
      <w:pPr>
        <w:pStyle w:val="CodeBlock"/>
        <w:shd w:fill="F5F5F5"/>
      </w:pPr>
      <w:r>
        <w:t xml:space="preserve">    image: postgres:16</w:t>
      </w:r>
    </w:p>
    <w:p>
      <w:pPr>
        <w:pStyle w:val="CodeBlock"/>
        <w:shd w:fill="F5F5F5"/>
      </w:pPr>
      <w:r>
        <w:t xml:space="preserve">    environment:</w:t>
      </w:r>
    </w:p>
    <w:p>
      <w:pPr>
        <w:pStyle w:val="CodeBlock"/>
        <w:shd w:fill="F5F5F5"/>
      </w:pPr>
      <w:r>
        <w:t xml:space="preserve">      POSTGRES_DB: fastapi_db</w:t>
      </w:r>
    </w:p>
    <w:p>
      <w:pPr>
        <w:pStyle w:val="CodeBlock"/>
        <w:shd w:fill="F5F5F5"/>
      </w:pPr>
      <w:r>
        <w:t xml:space="preserve">      POSTGRES_USER: postgres</w:t>
      </w:r>
    </w:p>
    <w:p>
      <w:pPr>
        <w:pStyle w:val="CodeBlock"/>
        <w:shd w:fill="F5F5F5"/>
      </w:pPr>
      <w:r>
        <w:t xml:space="preserve">      POSTGRES_PASSWORD: password</w:t>
      </w:r>
    </w:p>
    <w:p>
      <w:pPr>
        <w:pStyle w:val="CodeBlock"/>
        <w:shd w:fill="F5F5F5"/>
      </w:pPr>
      <w:r>
        <w:t xml:space="preserve">    ports:</w:t>
      </w:r>
    </w:p>
    <w:p>
      <w:pPr>
        <w:pStyle w:val="CodeBlock"/>
        <w:shd w:fill="F5F5F5"/>
      </w:pPr>
      <w:r>
        <w:t xml:space="preserve">      - "5432:5432"</w:t>
      </w:r>
    </w:p>
    <w:p>
      <w:pPr>
        <w:pStyle w:val="CodeBlock"/>
        <w:shd w:fill="F5F5F5"/>
      </w:pPr>
      <w:r>
        <w:t xml:space="preserve">    volumes:</w:t>
      </w:r>
    </w:p>
    <w:p>
      <w:pPr>
        <w:pStyle w:val="CodeBlock"/>
        <w:shd w:fill="F5F5F5"/>
      </w:pPr>
      <w:r>
        <w:t xml:space="preserve">      - postgres_data:/var/lib/postgresql/data</w:t>
      </w:r>
    </w:p>
    <w:p>
      <w:pPr>
        <w:pStyle w:val="CodeBlock"/>
        <w:shd w:fill="F5F5F5"/>
      </w:pPr>
      <w:r/>
    </w:p>
    <w:p>
      <w:pPr>
        <w:pStyle w:val="CodeBlock"/>
        <w:shd w:fill="F5F5F5"/>
      </w:pPr>
      <w:r>
        <w:t>volumes:</w:t>
      </w:r>
    </w:p>
    <w:p>
      <w:pPr>
        <w:pStyle w:val="CodeBlock"/>
        <w:shd w:fill="F5F5F5"/>
      </w:pPr>
      <w:r>
        <w:t xml:space="preserve">  postgres_data:</w:t>
      </w:r>
    </w:p>
    <w:p/>
    <w:p>
      <w:bookmarkStart w:id="65" w:name="Git_and_GitHub_Revision_65"/>
      <w:pPr>
        <w:pStyle w:val="Heading2"/>
      </w:pPr>
      <w:r>
        <w:t>Git and GitHub Revision</w:t>
      </w:r>
      <w:bookmarkEnd w:id="65"/>
    </w:p>
    <w:p>
      <w:pPr>
        <w:shd w:fill="DDEFEF"/>
      </w:pPr>
      <w:r>
        <w:rPr>
          <w:rFonts w:ascii="Consolas" w:hAnsi="Consolas"/>
          <w:b/>
          <w:color w:val="3E3E3E"/>
          <w:sz w:val="17"/>
        </w:rPr>
        <w:t>Git commands</w:t>
      </w:r>
    </w:p>
    <w:p>
      <w:pPr>
        <w:pStyle w:val="CodeBlock"/>
        <w:shd w:fill="F5F5F5"/>
      </w:pPr>
      <w:r>
        <w:t># Create git repository</w:t>
      </w:r>
    </w:p>
    <w:p>
      <w:pPr>
        <w:pStyle w:val="CodeBlock"/>
        <w:shd w:fill="F5F5F5"/>
      </w:pPr>
      <w:r>
        <w:t>git init</w:t>
      </w:r>
    </w:p>
    <w:p>
      <w:pPr>
        <w:pStyle w:val="CodeBlock"/>
        <w:shd w:fill="F5F5F5"/>
      </w:pPr>
      <w:r/>
    </w:p>
    <w:p>
      <w:pPr>
        <w:pStyle w:val="CodeBlock"/>
        <w:shd w:fill="F5F5F5"/>
      </w:pPr>
      <w:r>
        <w:t># Check status</w:t>
      </w:r>
    </w:p>
    <w:p>
      <w:pPr>
        <w:pStyle w:val="CodeBlock"/>
        <w:shd w:fill="F5F5F5"/>
      </w:pPr>
      <w:r>
        <w:t>git status</w:t>
      </w:r>
    </w:p>
    <w:p>
      <w:pPr>
        <w:pStyle w:val="CodeBlock"/>
        <w:shd w:fill="F5F5F5"/>
      </w:pPr>
      <w:r/>
    </w:p>
    <w:p>
      <w:pPr>
        <w:pStyle w:val="CodeBlock"/>
        <w:shd w:fill="F5F5F5"/>
      </w:pPr>
      <w:r>
        <w:t># Add files</w:t>
      </w:r>
    </w:p>
    <w:p>
      <w:pPr>
        <w:pStyle w:val="CodeBlock"/>
        <w:shd w:fill="F5F5F5"/>
      </w:pPr>
      <w:r>
        <w:t>git add .</w:t>
      </w:r>
    </w:p>
    <w:p>
      <w:pPr>
        <w:pStyle w:val="CodeBlock"/>
        <w:shd w:fill="F5F5F5"/>
      </w:pPr>
      <w:r/>
    </w:p>
    <w:p>
      <w:pPr>
        <w:pStyle w:val="CodeBlock"/>
        <w:shd w:fill="F5F5F5"/>
      </w:pPr>
      <w:r>
        <w:t># Commit changes</w:t>
      </w:r>
    </w:p>
    <w:p>
      <w:pPr>
        <w:pStyle w:val="CodeBlock"/>
        <w:shd w:fill="F5F5F5"/>
      </w:pPr>
      <w:r>
        <w:t>git commit -m "initial FastAPI project"</w:t>
      </w:r>
    </w:p>
    <w:p>
      <w:pPr>
        <w:pStyle w:val="CodeBlock"/>
        <w:shd w:fill="F5F5F5"/>
      </w:pPr>
      <w:r/>
    </w:p>
    <w:p>
      <w:pPr>
        <w:pStyle w:val="CodeBlock"/>
        <w:shd w:fill="F5F5F5"/>
      </w:pPr>
      <w:r>
        <w:t># Add remote repository</w:t>
      </w:r>
    </w:p>
    <w:p>
      <w:pPr>
        <w:pStyle w:val="CodeBlock"/>
        <w:shd w:fill="F5F5F5"/>
      </w:pPr>
      <w:r>
        <w:t>git remote add origin https://github.com/your-username/fastapi-project.git</w:t>
      </w:r>
    </w:p>
    <w:p>
      <w:pPr>
        <w:pStyle w:val="CodeBlock"/>
        <w:shd w:fill="F5F5F5"/>
      </w:pPr>
      <w:r/>
    </w:p>
    <w:p>
      <w:pPr>
        <w:pStyle w:val="CodeBlock"/>
        <w:shd w:fill="F5F5F5"/>
      </w:pPr>
      <w:r>
        <w:t># Push code</w:t>
      </w:r>
    </w:p>
    <w:p>
      <w:pPr>
        <w:pStyle w:val="CodeBlock"/>
        <w:shd w:fill="F5F5F5"/>
      </w:pPr>
      <w:r>
        <w:t>git branch -M main</w:t>
      </w:r>
    </w:p>
    <w:p>
      <w:pPr>
        <w:pStyle w:val="CodeBlock"/>
        <w:shd w:fill="F5F5F5"/>
      </w:pPr>
      <w:r>
        <w:t>git push -u origin main</w:t>
      </w:r>
    </w:p>
    <w:p/>
    <w:p>
      <w:bookmarkStart w:id="66" w:name="Postman_Practice_Checklist_66"/>
      <w:pPr>
        <w:pStyle w:val="Heading2"/>
      </w:pPr>
      <w:r>
        <w:t>Postman Practice Checklist</w:t>
      </w:r>
      <w:bookmarkEnd w:id="66"/>
    </w:p>
    <w:p>
      <w:pPr>
        <w:pStyle w:val="ListBullet"/>
      </w:pPr>
      <w:r>
        <w:t>Create a collection for your project.</w:t>
      </w:r>
    </w:p>
    <w:p>
      <w:pPr>
        <w:pStyle w:val="ListBullet"/>
      </w:pPr>
      <w:r>
        <w:t>Create environment variables: base_url, access_token.</w:t>
      </w:r>
    </w:p>
    <w:p>
      <w:pPr>
        <w:pStyle w:val="ListBullet"/>
      </w:pPr>
      <w:r>
        <w:t>Test GET, POST, PATCH, DELETE endpoints.</w:t>
      </w:r>
    </w:p>
    <w:p>
      <w:pPr>
        <w:pStyle w:val="ListBullet"/>
      </w:pPr>
      <w:r>
        <w:t>Save login response token and use it in Authorization Bearer token.</w:t>
      </w:r>
    </w:p>
    <w:p>
      <w:pPr>
        <w:pStyle w:val="ListBullet"/>
      </w:pPr>
      <w:r>
        <w:t>Test wrong inputs and check validation errors.</w:t>
      </w:r>
    </w:p>
    <w:p>
      <w:pPr>
        <w:pStyle w:val="ListBullet"/>
      </w:pPr>
      <w:r>
        <w:t>Export collection and attach it with your project if needed.</w:t>
      </w:r>
    </w:p>
    <w:p>
      <w:bookmarkStart w:id="67" w:name="Logging_in_FastAPI_67"/>
      <w:pPr>
        <w:pStyle w:val="Heading2"/>
      </w:pPr>
      <w:r>
        <w:t>Logging in FastAPI</w:t>
      </w:r>
      <w:bookmarkEnd w:id="67"/>
    </w:p>
    <w:p>
      <w:pPr>
        <w:shd w:fill="DDEFEF"/>
      </w:pPr>
      <w:r>
        <w:rPr>
          <w:rFonts w:ascii="Consolas" w:hAnsi="Consolas"/>
          <w:b/>
          <w:color w:val="3E3E3E"/>
          <w:sz w:val="17"/>
        </w:rPr>
        <w:t>app/core/logging_config.py</w:t>
      </w:r>
    </w:p>
    <w:p>
      <w:pPr>
        <w:pStyle w:val="CodeBlock"/>
        <w:shd w:fill="F5F5F5"/>
      </w:pPr>
      <w:r>
        <w:t># app/core/logging_config.py</w:t>
      </w:r>
    </w:p>
    <w:p>
      <w:pPr>
        <w:pStyle w:val="CodeBlock"/>
        <w:shd w:fill="F5F5F5"/>
      </w:pPr>
      <w:r>
        <w:t>import logging</w:t>
      </w:r>
    </w:p>
    <w:p>
      <w:pPr>
        <w:pStyle w:val="CodeBlock"/>
        <w:shd w:fill="F5F5F5"/>
      </w:pPr>
      <w:r/>
    </w:p>
    <w:p>
      <w:pPr>
        <w:pStyle w:val="CodeBlock"/>
        <w:shd w:fill="F5F5F5"/>
      </w:pPr>
      <w:r>
        <w:t>logging.basicConfig(</w:t>
      </w:r>
    </w:p>
    <w:p>
      <w:pPr>
        <w:pStyle w:val="CodeBlock"/>
        <w:shd w:fill="F5F5F5"/>
      </w:pPr>
      <w:r>
        <w:t xml:space="preserve">    level=logging.INFO,</w:t>
      </w:r>
    </w:p>
    <w:p>
      <w:pPr>
        <w:pStyle w:val="CodeBlock"/>
        <w:shd w:fill="F5F5F5"/>
      </w:pPr>
      <w:r>
        <w:t xml:space="preserve">    format="%(asctime)s - %(levelname)s - %(name)s - %(message)s",</w:t>
      </w:r>
    </w:p>
    <w:p>
      <w:pPr>
        <w:pStyle w:val="CodeBlock"/>
        <w:shd w:fill="F5F5F5"/>
      </w:pPr>
      <w:r>
        <w:t xml:space="preserve">    handlers=[</w:t>
      </w:r>
    </w:p>
    <w:p>
      <w:pPr>
        <w:pStyle w:val="CodeBlock"/>
        <w:shd w:fill="F5F5F5"/>
      </w:pPr>
      <w:r>
        <w:t xml:space="preserve">        logging.FileHandler("app.log"),</w:t>
      </w:r>
    </w:p>
    <w:p>
      <w:pPr>
        <w:pStyle w:val="CodeBlock"/>
        <w:shd w:fill="F5F5F5"/>
      </w:pPr>
      <w:r>
        <w:t xml:space="preserve">        logging.StreamHandler()</w:t>
      </w:r>
    </w:p>
    <w:p>
      <w:pPr>
        <w:pStyle w:val="CodeBlock"/>
        <w:shd w:fill="F5F5F5"/>
      </w:pPr>
      <w:r>
        <w:t xml:space="preserve">    ]</w:t>
      </w:r>
    </w:p>
    <w:p>
      <w:pPr>
        <w:pStyle w:val="CodeBlock"/>
        <w:shd w:fill="F5F5F5"/>
      </w:pPr>
      <w:r>
        <w:t>)</w:t>
      </w:r>
    </w:p>
    <w:p>
      <w:pPr>
        <w:pStyle w:val="CodeBlock"/>
        <w:shd w:fill="F5F5F5"/>
      </w:pPr>
      <w:r/>
    </w:p>
    <w:p>
      <w:pPr>
        <w:pStyle w:val="CodeBlock"/>
        <w:shd w:fill="F5F5F5"/>
      </w:pPr>
      <w:r>
        <w:t>logger = logging.getLogger("fastapi_app")</w:t>
      </w:r>
    </w:p>
    <w:p/>
    <w:p>
      <w:pPr>
        <w:shd w:fill="DDEFEF"/>
      </w:pPr>
      <w:r>
        <w:rPr>
          <w:rFonts w:ascii="Consolas" w:hAnsi="Consolas"/>
          <w:b/>
          <w:color w:val="3E3E3E"/>
          <w:sz w:val="17"/>
        </w:rPr>
        <w:t>Request logging middleware</w:t>
      </w:r>
    </w:p>
    <w:p>
      <w:pPr>
        <w:pStyle w:val="CodeBlock"/>
        <w:shd w:fill="F5F5F5"/>
      </w:pPr>
      <w:r>
        <w:t># app/main.py</w:t>
      </w:r>
    </w:p>
    <w:p>
      <w:pPr>
        <w:pStyle w:val="CodeBlock"/>
        <w:shd w:fill="F5F5F5"/>
      </w:pPr>
      <w:r>
        <w:t>from fastapi import FastAPI, Request</w:t>
      </w:r>
    </w:p>
    <w:p>
      <w:pPr>
        <w:pStyle w:val="CodeBlock"/>
        <w:shd w:fill="F5F5F5"/>
      </w:pPr>
      <w:r>
        <w:t>from app.core.logging_config import logger</w:t>
      </w:r>
    </w:p>
    <w:p>
      <w:pPr>
        <w:pStyle w:val="CodeBlock"/>
        <w:shd w:fill="F5F5F5"/>
      </w:pPr>
      <w:r/>
    </w:p>
    <w:p>
      <w:pPr>
        <w:pStyle w:val="CodeBlock"/>
        <w:shd w:fill="F5F5F5"/>
      </w:pPr>
      <w:r>
        <w:t>app = FastAPI()</w:t>
      </w:r>
    </w:p>
    <w:p>
      <w:pPr>
        <w:pStyle w:val="CodeBlock"/>
        <w:shd w:fill="F5F5F5"/>
      </w:pPr>
      <w:r/>
    </w:p>
    <w:p>
      <w:pPr>
        <w:pStyle w:val="CodeBlock"/>
        <w:shd w:fill="F5F5F5"/>
      </w:pPr>
      <w:r>
        <w:t>@app.middleware("http")</w:t>
      </w:r>
    </w:p>
    <w:p>
      <w:pPr>
        <w:pStyle w:val="CodeBlock"/>
        <w:shd w:fill="F5F5F5"/>
      </w:pPr>
      <w:r>
        <w:t>async def log_requests(request: Request, call_next):</w:t>
      </w:r>
    </w:p>
    <w:p>
      <w:pPr>
        <w:pStyle w:val="CodeBlock"/>
        <w:shd w:fill="F5F5F5"/>
      </w:pPr>
      <w:r>
        <w:t xml:space="preserve">    logger.info(f"Incoming request: {request.method} {request.url.path}")</w:t>
      </w:r>
    </w:p>
    <w:p>
      <w:pPr>
        <w:pStyle w:val="CodeBlock"/>
        <w:shd w:fill="F5F5F5"/>
      </w:pPr>
      <w:r>
        <w:t xml:space="preserve">    response = await call_next(request)</w:t>
      </w:r>
    </w:p>
    <w:p>
      <w:pPr>
        <w:pStyle w:val="CodeBlock"/>
        <w:shd w:fill="F5F5F5"/>
      </w:pPr>
      <w:r>
        <w:t xml:space="preserve">    logger.info(f"Completed with status: {response.status_code}")</w:t>
      </w:r>
    </w:p>
    <w:p>
      <w:pPr>
        <w:pStyle w:val="CodeBlock"/>
        <w:shd w:fill="F5F5F5"/>
      </w:pPr>
      <w:r>
        <w:t xml:space="preserve">    return response</w:t>
      </w:r>
    </w:p>
    <w:p/>
    <w:p>
      <w:bookmarkStart w:id="68" w:name="Part_14_Deployment_on_VPS_AWS_and_D"/>
      <w:pPr>
        <w:pStyle w:val="Heading1"/>
      </w:pPr>
      <w:r>
        <w:t>Part 14 - Deployment on VPS, AWS, and Docker VPS</w:t>
      </w:r>
      <w:bookmarkEnd w:id="68"/>
    </w:p>
    <w:p>
      <w:bookmarkStart w:id="69" w:name="VPS_Deployment_Concepts_69"/>
      <w:pPr>
        <w:pStyle w:val="Heading2"/>
      </w:pPr>
      <w:r>
        <w:t>VPS Deployment Concepts</w:t>
      </w:r>
      <w:bookmarkEnd w:id="69"/>
    </w:p>
    <w:p>
      <w:r>
        <w:t>A VPS is a remote Linux server where your API runs continuously. You usually connect with SSH, install Python/Docker, run your app with Uvicorn/Gunicorn, and place Nginx in front as a reverse proxy.</w:t>
      </w:r>
    </w:p>
    <w:tbl>
      <w:tblPr>
        <w:tblStyle w:val="TableGrid"/>
        <w:tblW w:type="auto" w:w="0"/>
        <w:jc w:val="center"/>
        <w:tblLook w:firstColumn="1" w:firstRow="1" w:lastColumn="0" w:lastRow="0" w:noHBand="0" w:noVBand="1" w:val="04A0"/>
      </w:tblPr>
      <w:tblGrid>
        <w:gridCol w:w="5256"/>
        <w:gridCol w:w="5256"/>
      </w:tblGrid>
      <w:tr>
        <w:tc>
          <w:tcPr>
            <w:tcW w:type="dxa" w:w="2592"/>
            <w:shd w:fill="0B5D6A"/>
          </w:tcPr>
          <w:p>
            <w:r>
              <w:rPr>
                <w:b/>
                <w:color w:val="FFFFFF"/>
                <w:sz w:val="18"/>
              </w:rPr>
              <w:t>Tool</w:t>
            </w:r>
          </w:p>
        </w:tc>
        <w:tc>
          <w:tcPr>
            <w:tcW w:type="dxa" w:w="7488"/>
            <w:shd w:fill="0B5D6A"/>
          </w:tcPr>
          <w:p>
            <w:r>
              <w:rPr>
                <w:b/>
                <w:color w:val="FFFFFF"/>
                <w:sz w:val="18"/>
              </w:rPr>
              <w:t>Purpose</w:t>
            </w:r>
          </w:p>
        </w:tc>
      </w:tr>
      <w:tr>
        <w:tc>
          <w:tcPr>
            <w:tcW w:type="dxa" w:w="2592"/>
            <w:vAlign w:val="top"/>
          </w:tcPr>
          <w:p>
            <w:r>
              <w:rPr>
                <w:sz w:val="17"/>
              </w:rPr>
              <w:t>SSH</w:t>
            </w:r>
          </w:p>
        </w:tc>
        <w:tc>
          <w:tcPr>
            <w:tcW w:type="dxa" w:w="7488"/>
            <w:vAlign w:val="top"/>
          </w:tcPr>
          <w:p>
            <w:r>
              <w:rPr>
                <w:sz w:val="17"/>
              </w:rPr>
              <w:t>Connect to server terminal remotely</w:t>
            </w:r>
          </w:p>
        </w:tc>
      </w:tr>
      <w:tr>
        <w:tc>
          <w:tcPr>
            <w:tcW w:type="dxa" w:w="2592"/>
            <w:vAlign w:val="top"/>
          </w:tcPr>
          <w:p>
            <w:r>
              <w:rPr>
                <w:sz w:val="17"/>
              </w:rPr>
              <w:t>Nginx</w:t>
            </w:r>
          </w:p>
        </w:tc>
        <w:tc>
          <w:tcPr>
            <w:tcW w:type="dxa" w:w="7488"/>
            <w:vAlign w:val="top"/>
          </w:tcPr>
          <w:p>
            <w:r>
              <w:rPr>
                <w:sz w:val="17"/>
              </w:rPr>
              <w:t>Reverse proxy, domain handling, static files, SSL</w:t>
            </w:r>
          </w:p>
        </w:tc>
      </w:tr>
      <w:tr>
        <w:tc>
          <w:tcPr>
            <w:tcW w:type="dxa" w:w="2592"/>
            <w:vAlign w:val="top"/>
          </w:tcPr>
          <w:p>
            <w:r>
              <w:rPr>
                <w:sz w:val="17"/>
              </w:rPr>
              <w:t>Uvicorn/Gunicorn</w:t>
            </w:r>
          </w:p>
        </w:tc>
        <w:tc>
          <w:tcPr>
            <w:tcW w:type="dxa" w:w="7488"/>
            <w:vAlign w:val="top"/>
          </w:tcPr>
          <w:p>
            <w:r>
              <w:rPr>
                <w:sz w:val="17"/>
              </w:rPr>
              <w:t>Run FastAPI application</w:t>
            </w:r>
          </w:p>
        </w:tc>
      </w:tr>
      <w:tr>
        <w:tc>
          <w:tcPr>
            <w:tcW w:type="dxa" w:w="2592"/>
            <w:vAlign w:val="top"/>
          </w:tcPr>
          <w:p>
            <w:r>
              <w:rPr>
                <w:sz w:val="17"/>
              </w:rPr>
              <w:t>systemd</w:t>
            </w:r>
          </w:p>
        </w:tc>
        <w:tc>
          <w:tcPr>
            <w:tcW w:type="dxa" w:w="7488"/>
            <w:vAlign w:val="top"/>
          </w:tcPr>
          <w:p>
            <w:r>
              <w:rPr>
                <w:sz w:val="17"/>
              </w:rPr>
              <w:t>Keep API running as a service</w:t>
            </w:r>
          </w:p>
        </w:tc>
      </w:tr>
      <w:tr>
        <w:tc>
          <w:tcPr>
            <w:tcW w:type="dxa" w:w="2592"/>
            <w:vAlign w:val="top"/>
          </w:tcPr>
          <w:p>
            <w:r>
              <w:rPr>
                <w:sz w:val="17"/>
              </w:rPr>
              <w:t>Certbot</w:t>
            </w:r>
          </w:p>
        </w:tc>
        <w:tc>
          <w:tcPr>
            <w:tcW w:type="dxa" w:w="7488"/>
            <w:vAlign w:val="top"/>
          </w:tcPr>
          <w:p>
            <w:r>
              <w:rPr>
                <w:sz w:val="17"/>
              </w:rPr>
              <w:t>Free SSL certificate from Let’s Encrypt</w:t>
            </w:r>
          </w:p>
        </w:tc>
      </w:tr>
      <w:tr>
        <w:tc>
          <w:tcPr>
            <w:tcW w:type="dxa" w:w="2592"/>
            <w:vAlign w:val="top"/>
          </w:tcPr>
          <w:p>
            <w:r>
              <w:rPr>
                <w:sz w:val="17"/>
              </w:rPr>
              <w:t>Docker Compose</w:t>
            </w:r>
          </w:p>
        </w:tc>
        <w:tc>
          <w:tcPr>
            <w:tcW w:type="dxa" w:w="7488"/>
            <w:vAlign w:val="top"/>
          </w:tcPr>
          <w:p>
            <w:r>
              <w:rPr>
                <w:sz w:val="17"/>
              </w:rPr>
              <w:t>Run API + database containers together</w:t>
            </w:r>
          </w:p>
        </w:tc>
      </w:tr>
    </w:tbl>
    <w:p/>
    <w:p>
      <w:bookmarkStart w:id="70" w:name="Hostinger_VPS_Any_VPS_Checklist_70"/>
      <w:pPr>
        <w:pStyle w:val="Heading2"/>
      </w:pPr>
      <w:r>
        <w:t>Hostinger VPS / Any VPS Checklist</w:t>
      </w:r>
      <w:bookmarkEnd w:id="70"/>
    </w:p>
    <w:p>
      <w:pPr>
        <w:pStyle w:val="ListBullet"/>
      </w:pPr>
      <w:r>
        <w:t>Buy VPS and note IP address.</w:t>
      </w:r>
    </w:p>
    <w:p>
      <w:pPr>
        <w:pStyle w:val="ListBullet"/>
      </w:pPr>
      <w:r>
        <w:t>Connect using SSH.</w:t>
      </w:r>
    </w:p>
    <w:p>
      <w:pPr>
        <w:pStyle w:val="ListBullet"/>
      </w:pPr>
      <w:r>
        <w:t>Install Python, Git, Nginx, and optionally Docker.</w:t>
      </w:r>
    </w:p>
    <w:p>
      <w:pPr>
        <w:pStyle w:val="ListBullet"/>
      </w:pPr>
      <w:r>
        <w:t>Clone your GitHub repository.</w:t>
      </w:r>
    </w:p>
    <w:p>
      <w:pPr>
        <w:pStyle w:val="ListBullet"/>
      </w:pPr>
      <w:r>
        <w:t>Create .env file on server.</w:t>
      </w:r>
    </w:p>
    <w:p>
      <w:pPr>
        <w:pStyle w:val="ListBullet"/>
      </w:pPr>
      <w:r>
        <w:t>Install requirements in virtual environment or use Docker.</w:t>
      </w:r>
    </w:p>
    <w:p>
      <w:pPr>
        <w:pStyle w:val="ListBullet"/>
      </w:pPr>
      <w:r>
        <w:t>Run Alembic migrations.</w:t>
      </w:r>
    </w:p>
    <w:p>
      <w:pPr>
        <w:pStyle w:val="ListBullet"/>
      </w:pPr>
      <w:r>
        <w:t>Run app with Uvicorn/Gunicorn.</w:t>
      </w:r>
    </w:p>
    <w:p>
      <w:pPr>
        <w:pStyle w:val="ListBullet"/>
      </w:pPr>
      <w:r>
        <w:t>Configure Nginx reverse proxy.</w:t>
      </w:r>
    </w:p>
    <w:p>
      <w:pPr>
        <w:pStyle w:val="ListBullet"/>
      </w:pPr>
      <w:r>
        <w:t>Add domain DNS A record to VPS IP.</w:t>
      </w:r>
    </w:p>
    <w:p>
      <w:pPr>
        <w:pStyle w:val="ListBullet"/>
      </w:pPr>
      <w:r>
        <w:t>Enable SSL with Certbot.</w:t>
      </w:r>
    </w:p>
    <w:p>
      <w:pPr>
        <w:pStyle w:val="ListBullet"/>
      </w:pPr>
      <w:r>
        <w:t>Check logs and restart policy.</w:t>
      </w:r>
    </w:p>
    <w:p>
      <w:bookmarkStart w:id="71" w:name="AWS_EC2_Basic_Deployment_Flow_71"/>
      <w:pPr>
        <w:pStyle w:val="Heading2"/>
      </w:pPr>
      <w:r>
        <w:t>AWS EC2 Basic Deployment Flow</w:t>
      </w:r>
      <w:bookmarkEnd w:id="71"/>
    </w:p>
    <w:p>
      <w:pPr>
        <w:pStyle w:val="ListBullet"/>
      </w:pPr>
      <w:r>
        <w:t>Launch EC2 instance, usually Ubuntu.</w:t>
      </w:r>
    </w:p>
    <w:p>
      <w:pPr>
        <w:pStyle w:val="ListBullet"/>
      </w:pPr>
      <w:r>
        <w:t>Open security group ports: 22 for SSH, 80 for HTTP, 443 for HTTPS, and optionally 8000 for testing only.</w:t>
      </w:r>
    </w:p>
    <w:p>
      <w:pPr>
        <w:pStyle w:val="ListBullet"/>
      </w:pPr>
      <w:r>
        <w:t>SSH into EC2.</w:t>
      </w:r>
    </w:p>
    <w:p>
      <w:pPr>
        <w:pStyle w:val="ListBullet"/>
      </w:pPr>
      <w:r>
        <w:t>Install dependencies and clone project.</w:t>
      </w:r>
    </w:p>
    <w:p>
      <w:pPr>
        <w:pStyle w:val="ListBullet"/>
      </w:pPr>
      <w:r>
        <w:t>Configure .env.</w:t>
      </w:r>
    </w:p>
    <w:p>
      <w:pPr>
        <w:pStyle w:val="ListBullet"/>
      </w:pPr>
      <w:r>
        <w:t>Run app using Docker Compose or systemd.</w:t>
      </w:r>
    </w:p>
    <w:p>
      <w:pPr>
        <w:pStyle w:val="ListBullet"/>
      </w:pPr>
      <w:r>
        <w:t>Attach Elastic IP if you want stable IP.</w:t>
      </w:r>
    </w:p>
    <w:p>
      <w:pPr>
        <w:pStyle w:val="ListBullet"/>
      </w:pPr>
      <w:r>
        <w:t>Point domain to Elastic IP.</w:t>
      </w:r>
    </w:p>
    <w:p>
      <w:pPr>
        <w:pStyle w:val="ListBullet"/>
      </w:pPr>
      <w:r>
        <w:t>Use Nginx + SSL for production.</w:t>
      </w:r>
    </w:p>
    <w:p>
      <w:bookmarkStart w:id="72" w:name="Docker_VPS_Deployment_72"/>
      <w:pPr>
        <w:pStyle w:val="Heading2"/>
      </w:pPr>
      <w:r>
        <w:t>Docker VPS Deployment</w:t>
      </w:r>
      <w:bookmarkEnd w:id="72"/>
    </w:p>
    <w:p>
      <w:pPr>
        <w:shd w:fill="DDEFEF"/>
      </w:pPr>
      <w:r>
        <w:rPr>
          <w:rFonts w:ascii="Consolas" w:hAnsi="Consolas"/>
          <w:b/>
          <w:color w:val="3E3E3E"/>
          <w:sz w:val="17"/>
        </w:rPr>
        <w:t>VPS Docker commands</w:t>
      </w:r>
    </w:p>
    <w:p>
      <w:pPr>
        <w:pStyle w:val="CodeBlock"/>
        <w:shd w:fill="F5F5F5"/>
      </w:pPr>
      <w:r>
        <w:t># On server</w:t>
      </w:r>
    </w:p>
    <w:p>
      <w:pPr>
        <w:pStyle w:val="CodeBlock"/>
        <w:shd w:fill="F5F5F5"/>
      </w:pPr>
      <w:r>
        <w:t>sudo apt update</w:t>
      </w:r>
    </w:p>
    <w:p>
      <w:pPr>
        <w:pStyle w:val="CodeBlock"/>
        <w:shd w:fill="F5F5F5"/>
      </w:pPr>
      <w:r>
        <w:t>sudo apt install docker.io docker-compose-plugin nginx -y</w:t>
      </w:r>
    </w:p>
    <w:p>
      <w:pPr>
        <w:pStyle w:val="CodeBlock"/>
        <w:shd w:fill="F5F5F5"/>
      </w:pPr>
      <w:r/>
    </w:p>
    <w:p>
      <w:pPr>
        <w:pStyle w:val="CodeBlock"/>
        <w:shd w:fill="F5F5F5"/>
      </w:pPr>
      <w:r>
        <w:t>git clone https://github.com/your-username/fastapi-project.git</w:t>
      </w:r>
    </w:p>
    <w:p>
      <w:pPr>
        <w:pStyle w:val="CodeBlock"/>
        <w:shd w:fill="F5F5F5"/>
      </w:pPr>
      <w:r>
        <w:t>cd fastapi-project</w:t>
      </w:r>
    </w:p>
    <w:p>
      <w:pPr>
        <w:pStyle w:val="CodeBlock"/>
        <w:shd w:fill="F5F5F5"/>
      </w:pPr>
      <w:r/>
    </w:p>
    <w:p>
      <w:pPr>
        <w:pStyle w:val="CodeBlock"/>
        <w:shd w:fill="F5F5F5"/>
      </w:pPr>
      <w:r>
        <w:t># create .env on server, not in GitHub</w:t>
      </w:r>
    </w:p>
    <w:p>
      <w:pPr>
        <w:pStyle w:val="CodeBlock"/>
        <w:shd w:fill="F5F5F5"/>
      </w:pPr>
      <w:r>
        <w:t>nano .env</w:t>
      </w:r>
    </w:p>
    <w:p>
      <w:pPr>
        <w:pStyle w:val="CodeBlock"/>
        <w:shd w:fill="F5F5F5"/>
      </w:pPr>
      <w:r/>
    </w:p>
    <w:p>
      <w:pPr>
        <w:pStyle w:val="CodeBlock"/>
        <w:shd w:fill="F5F5F5"/>
      </w:pPr>
      <w:r>
        <w:t># start containers</w:t>
      </w:r>
    </w:p>
    <w:p>
      <w:pPr>
        <w:pStyle w:val="CodeBlock"/>
        <w:shd w:fill="F5F5F5"/>
      </w:pPr>
      <w:r>
        <w:t>docker compose up -d --build</w:t>
      </w:r>
    </w:p>
    <w:p>
      <w:pPr>
        <w:pStyle w:val="CodeBlock"/>
        <w:shd w:fill="F5F5F5"/>
      </w:pPr>
      <w:r/>
    </w:p>
    <w:p>
      <w:pPr>
        <w:pStyle w:val="CodeBlock"/>
        <w:shd w:fill="F5F5F5"/>
      </w:pPr>
      <w:r>
        <w:t># see running containers</w:t>
      </w:r>
    </w:p>
    <w:p>
      <w:pPr>
        <w:pStyle w:val="CodeBlock"/>
        <w:shd w:fill="F5F5F5"/>
      </w:pPr>
      <w:r>
        <w:t>docker ps</w:t>
      </w:r>
    </w:p>
    <w:p>
      <w:pPr>
        <w:pStyle w:val="CodeBlock"/>
        <w:shd w:fill="F5F5F5"/>
      </w:pPr>
      <w:r/>
    </w:p>
    <w:p>
      <w:pPr>
        <w:pStyle w:val="CodeBlock"/>
        <w:shd w:fill="F5F5F5"/>
      </w:pPr>
      <w:r>
        <w:t># see logs</w:t>
      </w:r>
    </w:p>
    <w:p>
      <w:pPr>
        <w:pStyle w:val="CodeBlock"/>
        <w:shd w:fill="F5F5F5"/>
      </w:pPr>
      <w:r>
        <w:t>docker compose logs -f api</w:t>
      </w:r>
    </w:p>
    <w:p/>
    <w:p>
      <w:bookmarkStart w:id="73" w:name="Part_15_Project_Practice_FastNotes_"/>
      <w:pPr>
        <w:pStyle w:val="Heading1"/>
      </w:pPr>
      <w:r>
        <w:t>Part 15 - Project Practice: FastNotes, TaskKaro, TextCase, Resume Uploader, E-Commerce</w:t>
      </w:r>
      <w:bookmarkEnd w:id="73"/>
    </w:p>
    <w:p>
      <w:bookmarkStart w:id="74" w:name="Project_1_FastNotes_74"/>
      <w:pPr>
        <w:pStyle w:val="Heading2"/>
      </w:pPr>
      <w:r>
        <w:t>Project 1: FastNotes</w:t>
      </w:r>
      <w:bookmarkEnd w:id="74"/>
    </w:p>
    <w:p>
      <w:r>
        <w:t>Goal: Build a notes API with create, read, update, delete, pagination, and database storage. This revises routers, schemas, models, DB session, services, error handling, and response_model.</w:t>
      </w:r>
    </w:p>
    <w:tbl>
      <w:tblPr>
        <w:tblStyle w:val="TableGrid"/>
        <w:tblW w:type="auto" w:w="0"/>
        <w:jc w:val="center"/>
        <w:tblLook w:firstColumn="1" w:firstRow="1" w:lastColumn="0" w:lastRow="0" w:noHBand="0" w:noVBand="1" w:val="04A0"/>
      </w:tblPr>
      <w:tblGrid>
        <w:gridCol w:w="3504"/>
        <w:gridCol w:w="3504"/>
        <w:gridCol w:w="3504"/>
      </w:tblGrid>
      <w:tr>
        <w:tc>
          <w:tcPr>
            <w:tcW w:type="dxa" w:w="2880"/>
            <w:shd w:fill="0B5D6A"/>
          </w:tcPr>
          <w:p>
            <w:r>
              <w:rPr>
                <w:b/>
                <w:color w:val="FFFFFF"/>
                <w:sz w:val="18"/>
              </w:rPr>
              <w:t>Endpoint</w:t>
            </w:r>
          </w:p>
        </w:tc>
        <w:tc>
          <w:tcPr>
            <w:tcW w:type="dxa" w:w="1440"/>
            <w:shd w:fill="0B5D6A"/>
          </w:tcPr>
          <w:p>
            <w:r>
              <w:rPr>
                <w:b/>
                <w:color w:val="FFFFFF"/>
                <w:sz w:val="18"/>
              </w:rPr>
              <w:t>Method</w:t>
            </w:r>
          </w:p>
        </w:tc>
        <w:tc>
          <w:tcPr>
            <w:tcW w:type="dxa" w:w="5760"/>
            <w:shd w:fill="0B5D6A"/>
          </w:tcPr>
          <w:p>
            <w:r>
              <w:rPr>
                <w:b/>
                <w:color w:val="FFFFFF"/>
                <w:sz w:val="18"/>
              </w:rPr>
              <w:t>Purpose</w:t>
            </w:r>
          </w:p>
        </w:tc>
      </w:tr>
      <w:tr>
        <w:tc>
          <w:tcPr>
            <w:tcW w:type="dxa" w:w="2880"/>
            <w:vAlign w:val="top"/>
          </w:tcPr>
          <w:p>
            <w:r>
              <w:rPr>
                <w:sz w:val="17"/>
              </w:rPr>
              <w:t>/notes</w:t>
            </w:r>
          </w:p>
        </w:tc>
        <w:tc>
          <w:tcPr>
            <w:tcW w:type="dxa" w:w="1440"/>
            <w:vAlign w:val="top"/>
          </w:tcPr>
          <w:p>
            <w:r>
              <w:rPr>
                <w:sz w:val="17"/>
              </w:rPr>
              <w:t>POST</w:t>
            </w:r>
          </w:p>
        </w:tc>
        <w:tc>
          <w:tcPr>
            <w:tcW w:type="dxa" w:w="5760"/>
            <w:vAlign w:val="top"/>
          </w:tcPr>
          <w:p>
            <w:r>
              <w:rPr>
                <w:sz w:val="17"/>
              </w:rPr>
              <w:t>Create note</w:t>
            </w:r>
          </w:p>
        </w:tc>
      </w:tr>
      <w:tr>
        <w:tc>
          <w:tcPr>
            <w:tcW w:type="dxa" w:w="2880"/>
            <w:vAlign w:val="top"/>
          </w:tcPr>
          <w:p>
            <w:r>
              <w:rPr>
                <w:sz w:val="17"/>
              </w:rPr>
              <w:t>/notes</w:t>
            </w:r>
          </w:p>
        </w:tc>
        <w:tc>
          <w:tcPr>
            <w:tcW w:type="dxa" w:w="1440"/>
            <w:vAlign w:val="top"/>
          </w:tcPr>
          <w:p>
            <w:r>
              <w:rPr>
                <w:sz w:val="17"/>
              </w:rPr>
              <w:t>GET</w:t>
            </w:r>
          </w:p>
        </w:tc>
        <w:tc>
          <w:tcPr>
            <w:tcW w:type="dxa" w:w="5760"/>
            <w:vAlign w:val="top"/>
          </w:tcPr>
          <w:p>
            <w:r>
              <w:rPr>
                <w:sz w:val="17"/>
              </w:rPr>
              <w:t>List notes</w:t>
            </w:r>
          </w:p>
        </w:tc>
      </w:tr>
      <w:tr>
        <w:tc>
          <w:tcPr>
            <w:tcW w:type="dxa" w:w="2880"/>
            <w:vAlign w:val="top"/>
          </w:tcPr>
          <w:p>
            <w:r>
              <w:rPr>
                <w:sz w:val="17"/>
              </w:rPr>
              <w:t>/notes/{id}</w:t>
            </w:r>
          </w:p>
        </w:tc>
        <w:tc>
          <w:tcPr>
            <w:tcW w:type="dxa" w:w="1440"/>
            <w:vAlign w:val="top"/>
          </w:tcPr>
          <w:p>
            <w:r>
              <w:rPr>
                <w:sz w:val="17"/>
              </w:rPr>
              <w:t>GET</w:t>
            </w:r>
          </w:p>
        </w:tc>
        <w:tc>
          <w:tcPr>
            <w:tcW w:type="dxa" w:w="5760"/>
            <w:vAlign w:val="top"/>
          </w:tcPr>
          <w:p>
            <w:r>
              <w:rPr>
                <w:sz w:val="17"/>
              </w:rPr>
              <w:t>Read one note</w:t>
            </w:r>
          </w:p>
        </w:tc>
      </w:tr>
      <w:tr>
        <w:tc>
          <w:tcPr>
            <w:tcW w:type="dxa" w:w="2880"/>
            <w:vAlign w:val="top"/>
          </w:tcPr>
          <w:p>
            <w:r>
              <w:rPr>
                <w:sz w:val="17"/>
              </w:rPr>
              <w:t>/notes/{id}</w:t>
            </w:r>
          </w:p>
        </w:tc>
        <w:tc>
          <w:tcPr>
            <w:tcW w:type="dxa" w:w="1440"/>
            <w:vAlign w:val="top"/>
          </w:tcPr>
          <w:p>
            <w:r>
              <w:rPr>
                <w:sz w:val="17"/>
              </w:rPr>
              <w:t>PATCH</w:t>
            </w:r>
          </w:p>
        </w:tc>
        <w:tc>
          <w:tcPr>
            <w:tcW w:type="dxa" w:w="5760"/>
            <w:vAlign w:val="top"/>
          </w:tcPr>
          <w:p>
            <w:r>
              <w:rPr>
                <w:sz w:val="17"/>
              </w:rPr>
              <w:t>Update note</w:t>
            </w:r>
          </w:p>
        </w:tc>
      </w:tr>
      <w:tr>
        <w:tc>
          <w:tcPr>
            <w:tcW w:type="dxa" w:w="2880"/>
            <w:vAlign w:val="top"/>
          </w:tcPr>
          <w:p>
            <w:r>
              <w:rPr>
                <w:sz w:val="17"/>
              </w:rPr>
              <w:t>/notes/{id}</w:t>
            </w:r>
          </w:p>
        </w:tc>
        <w:tc>
          <w:tcPr>
            <w:tcW w:type="dxa" w:w="1440"/>
            <w:vAlign w:val="top"/>
          </w:tcPr>
          <w:p>
            <w:r>
              <w:rPr>
                <w:sz w:val="17"/>
              </w:rPr>
              <w:t>DELETE</w:t>
            </w:r>
          </w:p>
        </w:tc>
        <w:tc>
          <w:tcPr>
            <w:tcW w:type="dxa" w:w="5760"/>
            <w:vAlign w:val="top"/>
          </w:tcPr>
          <w:p>
            <w:r>
              <w:rPr>
                <w:sz w:val="17"/>
              </w:rPr>
              <w:t>Delete note</w:t>
            </w:r>
          </w:p>
        </w:tc>
      </w:tr>
    </w:tbl>
    <w:p/>
    <w:p>
      <w:bookmarkStart w:id="75" w:name="Project_2_TaskKaro_75"/>
      <w:pPr>
        <w:pStyle w:val="Heading2"/>
      </w:pPr>
      <w:r>
        <w:t>Project 2: TaskKaro</w:t>
      </w:r>
      <w:bookmarkEnd w:id="75"/>
    </w:p>
    <w:p>
      <w:r>
        <w:t>Goal: Build a task management API. Add fields like title, description, priority, due_date, status, created_at. Add filters by status and priority.</w:t>
      </w:r>
    </w:p>
    <w:p>
      <w:pPr>
        <w:shd w:fill="DDEFEF"/>
      </w:pPr>
      <w:r>
        <w:rPr>
          <w:rFonts w:ascii="Consolas" w:hAnsi="Consolas"/>
          <w:b/>
          <w:color w:val="3E3E3E"/>
          <w:sz w:val="17"/>
        </w:rPr>
        <w:t>TaskKaro schema idea</w:t>
      </w:r>
    </w:p>
    <w:p>
      <w:pPr>
        <w:pStyle w:val="CodeBlock"/>
        <w:shd w:fill="F5F5F5"/>
      </w:pPr>
      <w:r>
        <w:t>class TaskStatus(str, Enum):</w:t>
      </w:r>
    </w:p>
    <w:p>
      <w:pPr>
        <w:pStyle w:val="CodeBlock"/>
        <w:shd w:fill="F5F5F5"/>
      </w:pPr>
      <w:r>
        <w:t xml:space="preserve">    pending = "pending"</w:t>
      </w:r>
    </w:p>
    <w:p>
      <w:pPr>
        <w:pStyle w:val="CodeBlock"/>
        <w:shd w:fill="F5F5F5"/>
      </w:pPr>
      <w:r>
        <w:t xml:space="preserve">    in_progress = "in_progress"</w:t>
      </w:r>
    </w:p>
    <w:p>
      <w:pPr>
        <w:pStyle w:val="CodeBlock"/>
        <w:shd w:fill="F5F5F5"/>
      </w:pPr>
      <w:r>
        <w:t xml:space="preserve">    completed = "completed"</w:t>
      </w:r>
    </w:p>
    <w:p>
      <w:pPr>
        <w:pStyle w:val="CodeBlock"/>
        <w:shd w:fill="F5F5F5"/>
      </w:pPr>
      <w:r/>
    </w:p>
    <w:p>
      <w:pPr>
        <w:pStyle w:val="CodeBlock"/>
        <w:shd w:fill="F5F5F5"/>
      </w:pPr>
      <w:r>
        <w:t>class TaskCreate(BaseModel):</w:t>
      </w:r>
    </w:p>
    <w:p>
      <w:pPr>
        <w:pStyle w:val="CodeBlock"/>
        <w:shd w:fill="F5F5F5"/>
      </w:pPr>
      <w:r>
        <w:t xml:space="preserve">    title: str = Field(..., min_length=2)</w:t>
      </w:r>
    </w:p>
    <w:p>
      <w:pPr>
        <w:pStyle w:val="CodeBlock"/>
        <w:shd w:fill="F5F5F5"/>
      </w:pPr>
      <w:r>
        <w:t xml:space="preserve">    description: str | None = None</w:t>
      </w:r>
    </w:p>
    <w:p>
      <w:pPr>
        <w:pStyle w:val="CodeBlock"/>
        <w:shd w:fill="F5F5F5"/>
      </w:pPr>
      <w:r>
        <w:t xml:space="preserve">    priority: int = Field(default=1, ge=1, le=5)</w:t>
      </w:r>
    </w:p>
    <w:p>
      <w:pPr>
        <w:pStyle w:val="CodeBlock"/>
        <w:shd w:fill="F5F5F5"/>
      </w:pPr>
      <w:r>
        <w:t xml:space="preserve">    status: TaskStatus = TaskStatus.pending</w:t>
      </w:r>
    </w:p>
    <w:p/>
    <w:p>
      <w:bookmarkStart w:id="76" w:name="Project_3_TextCase_Pro_SaaS_76"/>
      <w:pPr>
        <w:pStyle w:val="Heading2"/>
      </w:pPr>
      <w:r>
        <w:t>Project 3: TextCase Pro SaaS</w:t>
      </w:r>
      <w:bookmarkEnd w:id="76"/>
    </w:p>
    <w:p>
      <w:r>
        <w:t>Goal: Build a text utility API that transforms text: uppercase, lowercase, title case, remove spaces, word count, character count, slug generation. Add user login and daily usage limits to make it SaaS-like.</w:t>
      </w:r>
    </w:p>
    <w:p>
      <w:pPr>
        <w:shd w:fill="DDEFEF"/>
      </w:pPr>
      <w:r>
        <w:rPr>
          <w:rFonts w:ascii="Consolas" w:hAnsi="Consolas"/>
          <w:b/>
          <w:color w:val="3E3E3E"/>
          <w:sz w:val="17"/>
        </w:rPr>
        <w:t>TextCase endpoint idea</w:t>
      </w:r>
    </w:p>
    <w:p>
      <w:pPr>
        <w:pStyle w:val="CodeBlock"/>
        <w:shd w:fill="F5F5F5"/>
      </w:pPr>
      <w:r>
        <w:t>@app.post("/text/convert")</w:t>
      </w:r>
    </w:p>
    <w:p>
      <w:pPr>
        <w:pStyle w:val="CodeBlock"/>
        <w:shd w:fill="F5F5F5"/>
      </w:pPr>
      <w:r>
        <w:t>def convert_text(text: str, mode: str):</w:t>
      </w:r>
    </w:p>
    <w:p>
      <w:pPr>
        <w:pStyle w:val="CodeBlock"/>
        <w:shd w:fill="F5F5F5"/>
      </w:pPr>
      <w:r>
        <w:t xml:space="preserve">    if mode == "upper":</w:t>
      </w:r>
    </w:p>
    <w:p>
      <w:pPr>
        <w:pStyle w:val="CodeBlock"/>
        <w:shd w:fill="F5F5F5"/>
      </w:pPr>
      <w:r>
        <w:t xml:space="preserve">        result = text.upper()</w:t>
      </w:r>
    </w:p>
    <w:p>
      <w:pPr>
        <w:pStyle w:val="CodeBlock"/>
        <w:shd w:fill="F5F5F5"/>
      </w:pPr>
      <w:r>
        <w:t xml:space="preserve">    elif mode == "lower":</w:t>
      </w:r>
    </w:p>
    <w:p>
      <w:pPr>
        <w:pStyle w:val="CodeBlock"/>
        <w:shd w:fill="F5F5F5"/>
      </w:pPr>
      <w:r>
        <w:t xml:space="preserve">        result = text.lower()</w:t>
      </w:r>
    </w:p>
    <w:p>
      <w:pPr>
        <w:pStyle w:val="CodeBlock"/>
        <w:shd w:fill="F5F5F5"/>
      </w:pPr>
      <w:r>
        <w:t xml:space="preserve">    elif mode == "title":</w:t>
      </w:r>
    </w:p>
    <w:p>
      <w:pPr>
        <w:pStyle w:val="CodeBlock"/>
        <w:shd w:fill="F5F5F5"/>
      </w:pPr>
      <w:r>
        <w:t xml:space="preserve">        result = text.title()</w:t>
      </w:r>
    </w:p>
    <w:p>
      <w:pPr>
        <w:pStyle w:val="CodeBlock"/>
        <w:shd w:fill="F5F5F5"/>
      </w:pPr>
      <w:r>
        <w:t xml:space="preserve">    else:</w:t>
      </w:r>
    </w:p>
    <w:p>
      <w:pPr>
        <w:pStyle w:val="CodeBlock"/>
        <w:shd w:fill="F5F5F5"/>
      </w:pPr>
      <w:r>
        <w:t xml:space="preserve">        raise HTTPException(status_code=400, detail="Invalid mode")</w:t>
      </w:r>
    </w:p>
    <w:p>
      <w:pPr>
        <w:pStyle w:val="CodeBlock"/>
        <w:shd w:fill="F5F5F5"/>
      </w:pPr>
      <w:r>
        <w:t xml:space="preserve">    return {"input": text, "mode": mode, "result": result}</w:t>
      </w:r>
    </w:p>
    <w:p/>
    <w:p>
      <w:bookmarkStart w:id="77" w:name="Project_4_Resume_Uploader_77"/>
      <w:pPr>
        <w:pStyle w:val="Heading2"/>
      </w:pPr>
      <w:r>
        <w:t>Project 4: Resume Uploader</w:t>
      </w:r>
      <w:bookmarkEnd w:id="77"/>
    </w:p>
    <w:p>
      <w:r>
        <w:t>Goal: Build an API where users upload PDF/DOCX resumes. Store file metadata in database and save the file locally or in cloud storage. Practice file upload, validation, database, and cloud storage design.</w:t>
      </w:r>
    </w:p>
    <w:p>
      <w:pPr>
        <w:shd w:fill="DDEFEF"/>
      </w:pPr>
      <w:r>
        <w:rPr>
          <w:rFonts w:ascii="Consolas" w:hAnsi="Consolas"/>
          <w:b/>
          <w:color w:val="3E3E3E"/>
          <w:sz w:val="17"/>
        </w:rPr>
        <w:t>Resume uploader endpoint idea</w:t>
      </w:r>
    </w:p>
    <w:p>
      <w:pPr>
        <w:pStyle w:val="CodeBlock"/>
        <w:shd w:fill="F5F5F5"/>
      </w:pPr>
      <w:r>
        <w:t>ALLOWED_TYPES = ["application/pdf", "application/vnd.openxmlformats-</w:t>
      </w:r>
    </w:p>
    <w:p>
      <w:pPr>
        <w:pStyle w:val="CodeBlock"/>
        <w:shd w:fill="F5F5F5"/>
      </w:pPr>
      <w:r>
        <w:t xml:space="preserve">    officedocument.wordprocessingml.document"]</w:t>
      </w:r>
    </w:p>
    <w:p>
      <w:pPr>
        <w:pStyle w:val="CodeBlock"/>
        <w:shd w:fill="F5F5F5"/>
      </w:pPr>
      <w:r/>
    </w:p>
    <w:p>
      <w:pPr>
        <w:pStyle w:val="CodeBlock"/>
        <w:shd w:fill="F5F5F5"/>
      </w:pPr>
      <w:r>
        <w:t>@app.post("/resumes/upload")</w:t>
      </w:r>
    </w:p>
    <w:p>
      <w:pPr>
        <w:pStyle w:val="CodeBlock"/>
        <w:shd w:fill="F5F5F5"/>
      </w:pPr>
      <w:r>
        <w:t>async def upload_resume(file: UploadFile = File(...)):</w:t>
      </w:r>
    </w:p>
    <w:p>
      <w:pPr>
        <w:pStyle w:val="CodeBlock"/>
        <w:shd w:fill="F5F5F5"/>
      </w:pPr>
      <w:r>
        <w:t xml:space="preserve">    if file.content_type not in ALLOWED_TYPES:</w:t>
      </w:r>
    </w:p>
    <w:p>
      <w:pPr>
        <w:pStyle w:val="CodeBlock"/>
        <w:shd w:fill="F5F5F5"/>
      </w:pPr>
      <w:r>
        <w:t xml:space="preserve">        raise HTTPException(status_code=400, detail="Only PDF or DOCX allowed")</w:t>
      </w:r>
    </w:p>
    <w:p>
      <w:pPr>
        <w:pStyle w:val="CodeBlock"/>
        <w:shd w:fill="F5F5F5"/>
      </w:pPr>
      <w:r/>
    </w:p>
    <w:p>
      <w:pPr>
        <w:pStyle w:val="CodeBlock"/>
        <w:shd w:fill="F5F5F5"/>
      </w:pPr>
      <w:r>
        <w:t xml:space="preserve">    contents = await file.read()</w:t>
      </w:r>
    </w:p>
    <w:p>
      <w:pPr>
        <w:pStyle w:val="CodeBlock"/>
        <w:shd w:fill="F5F5F5"/>
      </w:pPr>
      <w:r>
        <w:t xml:space="preserve">    if len(contents) &gt; 5 * 1024 * 1024:</w:t>
      </w:r>
    </w:p>
    <w:p>
      <w:pPr>
        <w:pStyle w:val="CodeBlock"/>
        <w:shd w:fill="F5F5F5"/>
      </w:pPr>
      <w:r>
        <w:t xml:space="preserve">        raise HTTPException(status_code=400, detail="File size must be less than 5MB")</w:t>
      </w:r>
    </w:p>
    <w:p>
      <w:pPr>
        <w:pStyle w:val="CodeBlock"/>
        <w:shd w:fill="F5F5F5"/>
      </w:pPr>
      <w:r/>
    </w:p>
    <w:p>
      <w:pPr>
        <w:pStyle w:val="CodeBlock"/>
        <w:shd w:fill="F5F5F5"/>
      </w:pPr>
      <w:r>
        <w:t xml:space="preserve">    file_path = f"uploads/{file.filename}"</w:t>
      </w:r>
    </w:p>
    <w:p>
      <w:pPr>
        <w:pStyle w:val="CodeBlock"/>
        <w:shd w:fill="F5F5F5"/>
      </w:pPr>
      <w:r>
        <w:t xml:space="preserve">    with open(file_path, "wb") as f:</w:t>
      </w:r>
    </w:p>
    <w:p>
      <w:pPr>
        <w:pStyle w:val="CodeBlock"/>
        <w:shd w:fill="F5F5F5"/>
      </w:pPr>
      <w:r>
        <w:t xml:space="preserve">        f.write(contents)</w:t>
      </w:r>
    </w:p>
    <w:p>
      <w:pPr>
        <w:pStyle w:val="CodeBlock"/>
        <w:shd w:fill="F5F5F5"/>
      </w:pPr>
      <w:r/>
    </w:p>
    <w:p>
      <w:pPr>
        <w:pStyle w:val="CodeBlock"/>
        <w:shd w:fill="F5F5F5"/>
      </w:pPr>
      <w:r>
        <w:t xml:space="preserve">    return {"filename": file.filename, "saved_to": file_path}</w:t>
      </w:r>
    </w:p>
    <w:p/>
    <w:p>
      <w:bookmarkStart w:id="78" w:name="Project_5_Full_Stack_E_Commerce_Meg_78"/>
      <w:pPr>
        <w:pStyle w:val="Heading2"/>
      </w:pPr>
      <w:r>
        <w:t>Project 5: Full Stack E-Commerce Mega Project</w:t>
      </w:r>
      <w:bookmarkEnd w:id="78"/>
    </w:p>
    <w:p>
      <w:r>
        <w:t>Goal: Build a complete backend that can connect to a frontend like NextJS or React. This is the best final practice project because it combines many real backend concepts.</w:t>
      </w:r>
    </w:p>
    <w:tbl>
      <w:tblPr>
        <w:tblStyle w:val="TableGrid"/>
        <w:tblW w:type="auto" w:w="0"/>
        <w:jc w:val="center"/>
        <w:tblLook w:firstColumn="1" w:firstRow="1" w:lastColumn="0" w:lastRow="0" w:noHBand="0" w:noVBand="1" w:val="04A0"/>
      </w:tblPr>
      <w:tblGrid>
        <w:gridCol w:w="5256"/>
        <w:gridCol w:w="5256"/>
      </w:tblGrid>
      <w:tr>
        <w:tc>
          <w:tcPr>
            <w:tcW w:type="dxa" w:w="2448"/>
            <w:shd w:fill="0B5D6A"/>
          </w:tcPr>
          <w:p>
            <w:r>
              <w:rPr>
                <w:b/>
                <w:color w:val="FFFFFF"/>
                <w:sz w:val="18"/>
              </w:rPr>
              <w:t>Module</w:t>
            </w:r>
          </w:p>
        </w:tc>
        <w:tc>
          <w:tcPr>
            <w:tcW w:type="dxa" w:w="7632"/>
            <w:shd w:fill="0B5D6A"/>
          </w:tcPr>
          <w:p>
            <w:r>
              <w:rPr>
                <w:b/>
                <w:color w:val="FFFFFF"/>
                <w:sz w:val="18"/>
              </w:rPr>
              <w:t>Important Endpoints</w:t>
            </w:r>
          </w:p>
        </w:tc>
      </w:tr>
      <w:tr>
        <w:tc>
          <w:tcPr>
            <w:tcW w:type="dxa" w:w="2448"/>
            <w:vAlign w:val="top"/>
          </w:tcPr>
          <w:p>
            <w:r>
              <w:rPr>
                <w:sz w:val="17"/>
              </w:rPr>
              <w:t>Auth</w:t>
            </w:r>
          </w:p>
        </w:tc>
        <w:tc>
          <w:tcPr>
            <w:tcW w:type="dxa" w:w="7632"/>
            <w:vAlign w:val="top"/>
          </w:tcPr>
          <w:p>
            <w:r>
              <w:rPr>
                <w:sz w:val="17"/>
              </w:rPr>
              <w:t>register, login, profile, refresh token</w:t>
            </w:r>
          </w:p>
        </w:tc>
      </w:tr>
      <w:tr>
        <w:tc>
          <w:tcPr>
            <w:tcW w:type="dxa" w:w="2448"/>
            <w:vAlign w:val="top"/>
          </w:tcPr>
          <w:p>
            <w:r>
              <w:rPr>
                <w:sz w:val="17"/>
              </w:rPr>
              <w:t>Users</w:t>
            </w:r>
          </w:p>
        </w:tc>
        <w:tc>
          <w:tcPr>
            <w:tcW w:type="dxa" w:w="7632"/>
            <w:vAlign w:val="top"/>
          </w:tcPr>
          <w:p>
            <w:r>
              <w:rPr>
                <w:sz w:val="17"/>
              </w:rPr>
              <w:t>list users, update profile, admin role</w:t>
            </w:r>
          </w:p>
        </w:tc>
      </w:tr>
      <w:tr>
        <w:tc>
          <w:tcPr>
            <w:tcW w:type="dxa" w:w="2448"/>
            <w:vAlign w:val="top"/>
          </w:tcPr>
          <w:p>
            <w:r>
              <w:rPr>
                <w:sz w:val="17"/>
              </w:rPr>
              <w:t>Products</w:t>
            </w:r>
          </w:p>
        </w:tc>
        <w:tc>
          <w:tcPr>
            <w:tcW w:type="dxa" w:w="7632"/>
            <w:vAlign w:val="top"/>
          </w:tcPr>
          <w:p>
            <w:r>
              <w:rPr>
                <w:sz w:val="17"/>
              </w:rPr>
              <w:t>CRUD products, category filter, search</w:t>
            </w:r>
          </w:p>
        </w:tc>
      </w:tr>
      <w:tr>
        <w:tc>
          <w:tcPr>
            <w:tcW w:type="dxa" w:w="2448"/>
            <w:vAlign w:val="top"/>
          </w:tcPr>
          <w:p>
            <w:r>
              <w:rPr>
                <w:sz w:val="17"/>
              </w:rPr>
              <w:t>Cart</w:t>
            </w:r>
          </w:p>
        </w:tc>
        <w:tc>
          <w:tcPr>
            <w:tcW w:type="dxa" w:w="7632"/>
            <w:vAlign w:val="top"/>
          </w:tcPr>
          <w:p>
            <w:r>
              <w:rPr>
                <w:sz w:val="17"/>
              </w:rPr>
              <w:t>add item, update quantity, remove item, view cart</w:t>
            </w:r>
          </w:p>
        </w:tc>
      </w:tr>
      <w:tr>
        <w:tc>
          <w:tcPr>
            <w:tcW w:type="dxa" w:w="2448"/>
            <w:vAlign w:val="top"/>
          </w:tcPr>
          <w:p>
            <w:r>
              <w:rPr>
                <w:sz w:val="17"/>
              </w:rPr>
              <w:t>Orders</w:t>
            </w:r>
          </w:p>
        </w:tc>
        <w:tc>
          <w:tcPr>
            <w:tcW w:type="dxa" w:w="7632"/>
            <w:vAlign w:val="top"/>
          </w:tcPr>
          <w:p>
            <w:r>
              <w:rPr>
                <w:sz w:val="17"/>
              </w:rPr>
              <w:t>create order, list orders, order detail, update status</w:t>
            </w:r>
          </w:p>
        </w:tc>
      </w:tr>
      <w:tr>
        <w:tc>
          <w:tcPr>
            <w:tcW w:type="dxa" w:w="2448"/>
            <w:vAlign w:val="top"/>
          </w:tcPr>
          <w:p>
            <w:r>
              <w:rPr>
                <w:sz w:val="17"/>
              </w:rPr>
              <w:t>Payments</w:t>
            </w:r>
          </w:p>
        </w:tc>
        <w:tc>
          <w:tcPr>
            <w:tcW w:type="dxa" w:w="7632"/>
            <w:vAlign w:val="top"/>
          </w:tcPr>
          <w:p>
            <w:r>
              <w:rPr>
                <w:sz w:val="17"/>
              </w:rPr>
              <w:t>payment intent/placeholder, payment status</w:t>
            </w:r>
          </w:p>
        </w:tc>
      </w:tr>
      <w:tr>
        <w:tc>
          <w:tcPr>
            <w:tcW w:type="dxa" w:w="2448"/>
            <w:vAlign w:val="top"/>
          </w:tcPr>
          <w:p>
            <w:r>
              <w:rPr>
                <w:sz w:val="17"/>
              </w:rPr>
              <w:t>Reviews</w:t>
            </w:r>
          </w:p>
        </w:tc>
        <w:tc>
          <w:tcPr>
            <w:tcW w:type="dxa" w:w="7632"/>
            <w:vAlign w:val="top"/>
          </w:tcPr>
          <w:p>
            <w:r>
              <w:rPr>
                <w:sz w:val="17"/>
              </w:rPr>
              <w:t>create review, list product reviews</w:t>
            </w:r>
          </w:p>
        </w:tc>
      </w:tr>
      <w:tr>
        <w:tc>
          <w:tcPr>
            <w:tcW w:type="dxa" w:w="2448"/>
            <w:vAlign w:val="top"/>
          </w:tcPr>
          <w:p>
            <w:r>
              <w:rPr>
                <w:sz w:val="17"/>
              </w:rPr>
              <w:t>Admin</w:t>
            </w:r>
          </w:p>
        </w:tc>
        <w:tc>
          <w:tcPr>
            <w:tcW w:type="dxa" w:w="7632"/>
            <w:vAlign w:val="top"/>
          </w:tcPr>
          <w:p>
            <w:r>
              <w:rPr>
                <w:sz w:val="17"/>
              </w:rPr>
              <w:t>dashboard stats, manage orders/products/users</w:t>
            </w:r>
          </w:p>
        </w:tc>
      </w:tr>
    </w:tbl>
    <w:p/>
    <w:p>
      <w:bookmarkStart w:id="79" w:name="E_Commerce_Recommended_Structure_79"/>
      <w:pPr>
        <w:pStyle w:val="Heading3"/>
      </w:pPr>
      <w:r>
        <w:t>E-Commerce Recommended Structure</w:t>
      </w:r>
      <w:bookmarkEnd w:id="79"/>
    </w:p>
    <w:p>
      <w:pPr>
        <w:shd w:fill="DDEFEF"/>
      </w:pPr>
      <w:r>
        <w:rPr>
          <w:rFonts w:ascii="Consolas" w:hAnsi="Consolas"/>
          <w:b/>
          <w:color w:val="3E3E3E"/>
          <w:sz w:val="17"/>
        </w:rPr>
        <w:t>E-commerce folder structure</w:t>
      </w:r>
    </w:p>
    <w:p>
      <w:pPr>
        <w:pStyle w:val="CodeBlock"/>
        <w:shd w:fill="F5F5F5"/>
      </w:pPr>
      <w:r>
        <w:t>app/</w:t>
      </w:r>
    </w:p>
    <w:p>
      <w:pPr>
        <w:pStyle w:val="CodeBlock"/>
        <w:shd w:fill="F5F5F5"/>
      </w:pPr>
      <w:r>
        <w:t>├── main.py</w:t>
      </w:r>
    </w:p>
    <w:p>
      <w:pPr>
        <w:pStyle w:val="CodeBlock"/>
        <w:shd w:fill="F5F5F5"/>
      </w:pPr>
      <w:r>
        <w:t>├── core/</w:t>
      </w:r>
    </w:p>
    <w:p>
      <w:pPr>
        <w:pStyle w:val="CodeBlock"/>
        <w:shd w:fill="F5F5F5"/>
      </w:pPr>
      <w:r>
        <w:t>│   ├── config.py</w:t>
      </w:r>
    </w:p>
    <w:p>
      <w:pPr>
        <w:pStyle w:val="CodeBlock"/>
        <w:shd w:fill="F5F5F5"/>
      </w:pPr>
      <w:r>
        <w:t>│   └── security.py</w:t>
      </w:r>
    </w:p>
    <w:p>
      <w:pPr>
        <w:pStyle w:val="CodeBlock"/>
        <w:shd w:fill="F5F5F5"/>
      </w:pPr>
      <w:r>
        <w:t>├── db/</w:t>
      </w:r>
    </w:p>
    <w:p>
      <w:pPr>
        <w:pStyle w:val="CodeBlock"/>
        <w:shd w:fill="F5F5F5"/>
      </w:pPr>
      <w:r>
        <w:t>│   └── database.py</w:t>
      </w:r>
    </w:p>
    <w:p>
      <w:pPr>
        <w:pStyle w:val="CodeBlock"/>
        <w:shd w:fill="F5F5F5"/>
      </w:pPr>
      <w:r>
        <w:t>├── models/</w:t>
      </w:r>
    </w:p>
    <w:p>
      <w:pPr>
        <w:pStyle w:val="CodeBlock"/>
        <w:shd w:fill="F5F5F5"/>
      </w:pPr>
      <w:r>
        <w:t>│   ├── user.py</w:t>
      </w:r>
    </w:p>
    <w:p>
      <w:pPr>
        <w:pStyle w:val="CodeBlock"/>
        <w:shd w:fill="F5F5F5"/>
      </w:pPr>
      <w:r>
        <w:t>│   ├── product.py</w:t>
      </w:r>
    </w:p>
    <w:p>
      <w:pPr>
        <w:pStyle w:val="CodeBlock"/>
        <w:shd w:fill="F5F5F5"/>
      </w:pPr>
      <w:r>
        <w:t>│   ├── cart.py</w:t>
      </w:r>
    </w:p>
    <w:p>
      <w:pPr>
        <w:pStyle w:val="CodeBlock"/>
        <w:shd w:fill="F5F5F5"/>
      </w:pPr>
      <w:r>
        <w:t>│   └── order.py</w:t>
      </w:r>
    </w:p>
    <w:p>
      <w:pPr>
        <w:pStyle w:val="CodeBlock"/>
        <w:shd w:fill="F5F5F5"/>
      </w:pPr>
      <w:r>
        <w:t>├── schemas/</w:t>
      </w:r>
    </w:p>
    <w:p>
      <w:pPr>
        <w:pStyle w:val="CodeBlock"/>
        <w:shd w:fill="F5F5F5"/>
      </w:pPr>
      <w:r>
        <w:t>│   ├── user.py</w:t>
      </w:r>
    </w:p>
    <w:p>
      <w:pPr>
        <w:pStyle w:val="CodeBlock"/>
        <w:shd w:fill="F5F5F5"/>
      </w:pPr>
      <w:r>
        <w:t>│   ├── product.py</w:t>
      </w:r>
    </w:p>
    <w:p>
      <w:pPr>
        <w:pStyle w:val="CodeBlock"/>
        <w:shd w:fill="F5F5F5"/>
      </w:pPr>
      <w:r>
        <w:t>│   ├── cart.py</w:t>
      </w:r>
    </w:p>
    <w:p>
      <w:pPr>
        <w:pStyle w:val="CodeBlock"/>
        <w:shd w:fill="F5F5F5"/>
      </w:pPr>
      <w:r>
        <w:t>│   └── order.py</w:t>
      </w:r>
    </w:p>
    <w:p>
      <w:pPr>
        <w:pStyle w:val="CodeBlock"/>
        <w:shd w:fill="F5F5F5"/>
      </w:pPr>
      <w:r>
        <w:t>├── routers/</w:t>
      </w:r>
    </w:p>
    <w:p>
      <w:pPr>
        <w:pStyle w:val="CodeBlock"/>
        <w:shd w:fill="F5F5F5"/>
      </w:pPr>
      <w:r>
        <w:t>│   ├── auth.py</w:t>
      </w:r>
    </w:p>
    <w:p>
      <w:pPr>
        <w:pStyle w:val="CodeBlock"/>
        <w:shd w:fill="F5F5F5"/>
      </w:pPr>
      <w:r>
        <w:t>│   ├── users.py</w:t>
      </w:r>
    </w:p>
    <w:p>
      <w:pPr>
        <w:pStyle w:val="CodeBlock"/>
        <w:shd w:fill="F5F5F5"/>
      </w:pPr>
      <w:r>
        <w:t>│   ├── products.py</w:t>
      </w:r>
    </w:p>
    <w:p>
      <w:pPr>
        <w:pStyle w:val="CodeBlock"/>
        <w:shd w:fill="F5F5F5"/>
      </w:pPr>
      <w:r>
        <w:t>│   ├── cart.py</w:t>
      </w:r>
    </w:p>
    <w:p>
      <w:pPr>
        <w:pStyle w:val="CodeBlock"/>
        <w:shd w:fill="F5F5F5"/>
      </w:pPr>
      <w:r>
        <w:t>│   └── orders.py</w:t>
      </w:r>
    </w:p>
    <w:p>
      <w:pPr>
        <w:pStyle w:val="CodeBlock"/>
        <w:shd w:fill="F5F5F5"/>
      </w:pPr>
      <w:r>
        <w:t>├── services/</w:t>
      </w:r>
    </w:p>
    <w:p>
      <w:pPr>
        <w:pStyle w:val="CodeBlock"/>
        <w:shd w:fill="F5F5F5"/>
      </w:pPr>
      <w:r>
        <w:t>│   ├── auth_service.py</w:t>
      </w:r>
    </w:p>
    <w:p>
      <w:pPr>
        <w:pStyle w:val="CodeBlock"/>
        <w:shd w:fill="F5F5F5"/>
      </w:pPr>
      <w:r>
        <w:t>│   ├── product_service.py</w:t>
      </w:r>
    </w:p>
    <w:p>
      <w:pPr>
        <w:pStyle w:val="CodeBlock"/>
        <w:shd w:fill="F5F5F5"/>
      </w:pPr>
      <w:r>
        <w:t>│   └── order_service.py</w:t>
      </w:r>
    </w:p>
    <w:p>
      <w:pPr>
        <w:pStyle w:val="CodeBlock"/>
        <w:shd w:fill="F5F5F5"/>
      </w:pPr>
      <w:r>
        <w:t>└── tests/</w:t>
      </w:r>
    </w:p>
    <w:p>
      <w:pPr>
        <w:pStyle w:val="CodeBlock"/>
        <w:shd w:fill="F5F5F5"/>
      </w:pPr>
      <w:r>
        <w:t xml:space="preserve">    ├── test_auth.py</w:t>
      </w:r>
    </w:p>
    <w:p>
      <w:pPr>
        <w:pStyle w:val="CodeBlock"/>
        <w:shd w:fill="F5F5F5"/>
      </w:pPr>
      <w:r>
        <w:t xml:space="preserve">    └── test_products.py</w:t>
      </w:r>
    </w:p>
    <w:p/>
    <w:p>
      <w:bookmarkStart w:id="80" w:name="Project_Practice_Order_80"/>
      <w:pPr>
        <w:pStyle w:val="Heading2"/>
      </w:pPr>
      <w:r>
        <w:t>Project Practice Order</w:t>
      </w:r>
      <w:bookmarkEnd w:id="80"/>
    </w:p>
    <w:p>
      <w:pPr>
        <w:pStyle w:val="ListBullet"/>
      </w:pPr>
      <w:r>
        <w:t>First build FastNotes without auth.</w:t>
      </w:r>
    </w:p>
    <w:p>
      <w:pPr>
        <w:pStyle w:val="ListBullet"/>
      </w:pPr>
      <w:r>
        <w:t>Then add database and Alembic to FastNotes.</w:t>
      </w:r>
    </w:p>
    <w:p>
      <w:pPr>
        <w:pStyle w:val="ListBullet"/>
      </w:pPr>
      <w:r>
        <w:t>Build TaskKaro with filters and status enums.</w:t>
      </w:r>
    </w:p>
    <w:p>
      <w:pPr>
        <w:pStyle w:val="ListBullet"/>
      </w:pPr>
      <w:r>
        <w:t>Build authentication once and reuse it.</w:t>
      </w:r>
    </w:p>
    <w:p>
      <w:pPr>
        <w:pStyle w:val="ListBullet"/>
      </w:pPr>
      <w:r>
        <w:t>Build Resume Uploader to practice files.</w:t>
      </w:r>
    </w:p>
    <w:p>
      <w:pPr>
        <w:pStyle w:val="ListBullet"/>
      </w:pPr>
      <w:r>
        <w:t>Finally build E-commerce because it combines all topics.</w:t>
      </w:r>
    </w:p>
    <w:p>
      <w:bookmarkStart w:id="81" w:name="Part_16_Interview_Questions_Common_"/>
      <w:pPr>
        <w:pStyle w:val="Heading1"/>
      </w:pPr>
      <w:r>
        <w:t>Part 16 - Interview Questions, Common Errors, Final Roadmap</w:t>
      </w:r>
      <w:bookmarkEnd w:id="81"/>
    </w:p>
    <w:p>
      <w:bookmarkStart w:id="82" w:name="FastAPI_Interview_Questions_82"/>
      <w:pPr>
        <w:pStyle w:val="Heading2"/>
      </w:pPr>
      <w:r>
        <w:t>FastAPI Interview Questions</w:t>
      </w:r>
      <w:bookmarkEnd w:id="82"/>
    </w:p>
    <w:tbl>
      <w:tblPr>
        <w:tblStyle w:val="TableGrid"/>
        <w:tblW w:type="auto" w:w="0"/>
        <w:jc w:val="center"/>
        <w:tblLook w:firstColumn="1" w:firstRow="1" w:lastColumn="0" w:lastRow="0" w:noHBand="0" w:noVBand="1" w:val="04A0"/>
      </w:tblPr>
      <w:tblGrid>
        <w:gridCol w:w="5256"/>
        <w:gridCol w:w="5256"/>
      </w:tblGrid>
      <w:tr>
        <w:tc>
          <w:tcPr>
            <w:tcW w:type="dxa" w:w="3168"/>
            <w:shd w:fill="0B5D6A"/>
          </w:tcPr>
          <w:p>
            <w:r>
              <w:rPr>
                <w:b/>
                <w:color w:val="FFFFFF"/>
                <w:sz w:val="18"/>
              </w:rPr>
              <w:t>Question</w:t>
            </w:r>
          </w:p>
        </w:tc>
        <w:tc>
          <w:tcPr>
            <w:tcW w:type="dxa" w:w="6912"/>
            <w:shd w:fill="0B5D6A"/>
          </w:tcPr>
          <w:p>
            <w:r>
              <w:rPr>
                <w:b/>
                <w:color w:val="FFFFFF"/>
                <w:sz w:val="18"/>
              </w:rPr>
              <w:t>Strong Answer</w:t>
            </w:r>
          </w:p>
        </w:tc>
      </w:tr>
      <w:tr>
        <w:tc>
          <w:tcPr>
            <w:tcW w:type="dxa" w:w="3168"/>
            <w:vAlign w:val="top"/>
          </w:tcPr>
          <w:p>
            <w:r>
              <w:rPr>
                <w:sz w:val="17"/>
              </w:rPr>
              <w:t>What is FastAPI?</w:t>
            </w:r>
          </w:p>
        </w:tc>
        <w:tc>
          <w:tcPr>
            <w:tcW w:type="dxa" w:w="6912"/>
            <w:vAlign w:val="top"/>
          </w:tcPr>
          <w:p>
            <w:r>
              <w:rPr>
                <w:sz w:val="17"/>
              </w:rPr>
              <w:t>A modern Python framework for building APIs using type hints, Pydantic validation, automatic docs, and Starlette ASGI under the hood.</w:t>
            </w:r>
          </w:p>
        </w:tc>
      </w:tr>
      <w:tr>
        <w:tc>
          <w:tcPr>
            <w:tcW w:type="dxa" w:w="3168"/>
            <w:vAlign w:val="top"/>
          </w:tcPr>
          <w:p>
            <w:r>
              <w:rPr>
                <w:sz w:val="17"/>
              </w:rPr>
              <w:t>FastAPI vs Django?</w:t>
            </w:r>
          </w:p>
        </w:tc>
        <w:tc>
          <w:tcPr>
            <w:tcW w:type="dxa" w:w="6912"/>
            <w:vAlign w:val="top"/>
          </w:tcPr>
          <w:p>
            <w:r>
              <w:rPr>
                <w:sz w:val="17"/>
              </w:rPr>
              <w:t>Django is a full-stack framework with ORM, admin, templates, and MVT. FastAPI is API-first, lightweight, async-friendly, and usually structured modularly.</w:t>
            </w:r>
          </w:p>
        </w:tc>
      </w:tr>
      <w:tr>
        <w:tc>
          <w:tcPr>
            <w:tcW w:type="dxa" w:w="3168"/>
            <w:vAlign w:val="top"/>
          </w:tcPr>
          <w:p>
            <w:r>
              <w:rPr>
                <w:sz w:val="17"/>
              </w:rPr>
              <w:t>What is Pydantic used for?</w:t>
            </w:r>
          </w:p>
        </w:tc>
        <w:tc>
          <w:tcPr>
            <w:tcW w:type="dxa" w:w="6912"/>
            <w:vAlign w:val="top"/>
          </w:tcPr>
          <w:p>
            <w:r>
              <w:rPr>
                <w:sz w:val="17"/>
              </w:rPr>
              <w:t>Request validation, response serialization, data parsing, schema generation, and clear validation errors.</w:t>
            </w:r>
          </w:p>
        </w:tc>
      </w:tr>
      <w:tr>
        <w:tc>
          <w:tcPr>
            <w:tcW w:type="dxa" w:w="3168"/>
            <w:vAlign w:val="top"/>
          </w:tcPr>
          <w:p>
            <w:r>
              <w:rPr>
                <w:sz w:val="17"/>
              </w:rPr>
              <w:t>What is APIRouter?</w:t>
            </w:r>
          </w:p>
        </w:tc>
        <w:tc>
          <w:tcPr>
            <w:tcW w:type="dxa" w:w="6912"/>
            <w:vAlign w:val="top"/>
          </w:tcPr>
          <w:p>
            <w:r>
              <w:rPr>
                <w:sz w:val="17"/>
              </w:rPr>
              <w:t>A way to split endpoints into multiple route modules with prefixes and tags.</w:t>
            </w:r>
          </w:p>
        </w:tc>
      </w:tr>
      <w:tr>
        <w:tc>
          <w:tcPr>
            <w:tcW w:type="dxa" w:w="3168"/>
            <w:vAlign w:val="top"/>
          </w:tcPr>
          <w:p>
            <w:r>
              <w:rPr>
                <w:sz w:val="17"/>
              </w:rPr>
              <w:t>What is dependency injection?</w:t>
            </w:r>
          </w:p>
        </w:tc>
        <w:tc>
          <w:tcPr>
            <w:tcW w:type="dxa" w:w="6912"/>
            <w:vAlign w:val="top"/>
          </w:tcPr>
          <w:p>
            <w:r>
              <w:rPr>
                <w:sz w:val="17"/>
              </w:rPr>
              <w:t>A pattern where FastAPI automatically calls reusable dependency functions and injects their results into endpoints.</w:t>
            </w:r>
          </w:p>
        </w:tc>
      </w:tr>
      <w:tr>
        <w:tc>
          <w:tcPr>
            <w:tcW w:type="dxa" w:w="3168"/>
            <w:vAlign w:val="top"/>
          </w:tcPr>
          <w:p>
            <w:r>
              <w:rPr>
                <w:sz w:val="17"/>
              </w:rPr>
              <w:t>What is response_model?</w:t>
            </w:r>
          </w:p>
        </w:tc>
        <w:tc>
          <w:tcPr>
            <w:tcW w:type="dxa" w:w="6912"/>
            <w:vAlign w:val="top"/>
          </w:tcPr>
          <w:p>
            <w:r>
              <w:rPr>
                <w:sz w:val="17"/>
              </w:rPr>
              <w:t>It validates and filters response data and improves API documentation.</w:t>
            </w:r>
          </w:p>
        </w:tc>
      </w:tr>
      <w:tr>
        <w:tc>
          <w:tcPr>
            <w:tcW w:type="dxa" w:w="3168"/>
            <w:vAlign w:val="top"/>
          </w:tcPr>
          <w:p>
            <w:r>
              <w:rPr>
                <w:sz w:val="17"/>
              </w:rPr>
              <w:t>What is middleware?</w:t>
            </w:r>
          </w:p>
        </w:tc>
        <w:tc>
          <w:tcPr>
            <w:tcW w:type="dxa" w:w="6912"/>
            <w:vAlign w:val="top"/>
          </w:tcPr>
          <w:p>
            <w:r>
              <w:rPr>
                <w:sz w:val="17"/>
              </w:rPr>
              <w:t>Code that runs before and after requests for logging, headers, CORS, timing, security, etc.</w:t>
            </w:r>
          </w:p>
        </w:tc>
      </w:tr>
      <w:tr>
        <w:tc>
          <w:tcPr>
            <w:tcW w:type="dxa" w:w="3168"/>
            <w:vAlign w:val="top"/>
          </w:tcPr>
          <w:p>
            <w:r>
              <w:rPr>
                <w:sz w:val="17"/>
              </w:rPr>
              <w:t>What is Alembic?</w:t>
            </w:r>
          </w:p>
        </w:tc>
        <w:tc>
          <w:tcPr>
            <w:tcW w:type="dxa" w:w="6912"/>
            <w:vAlign w:val="top"/>
          </w:tcPr>
          <w:p>
            <w:r>
              <w:rPr>
                <w:sz w:val="17"/>
              </w:rPr>
              <w:t>A database migration tool used with SQLAlchemy to version and apply schema changes.</w:t>
            </w:r>
          </w:p>
        </w:tc>
      </w:tr>
      <w:tr>
        <w:tc>
          <w:tcPr>
            <w:tcW w:type="dxa" w:w="3168"/>
            <w:vAlign w:val="top"/>
          </w:tcPr>
          <w:p>
            <w:r>
              <w:rPr>
                <w:sz w:val="17"/>
              </w:rPr>
              <w:t>Sync vs Async routes?</w:t>
            </w:r>
          </w:p>
        </w:tc>
        <w:tc>
          <w:tcPr>
            <w:tcW w:type="dxa" w:w="6912"/>
            <w:vAlign w:val="top"/>
          </w:tcPr>
          <w:p>
            <w:r>
              <w:rPr>
                <w:sz w:val="17"/>
              </w:rPr>
              <w:t>def routes run in threadpool for blocking code. async def routes use event loop and should await async I/O.</w:t>
            </w:r>
          </w:p>
        </w:tc>
      </w:tr>
      <w:tr>
        <w:tc>
          <w:tcPr>
            <w:tcW w:type="dxa" w:w="3168"/>
            <w:vAlign w:val="top"/>
          </w:tcPr>
          <w:p>
            <w:r>
              <w:rPr>
                <w:sz w:val="17"/>
              </w:rPr>
              <w:t>What is JWT?</w:t>
            </w:r>
          </w:p>
        </w:tc>
        <w:tc>
          <w:tcPr>
            <w:tcW w:type="dxa" w:w="6912"/>
            <w:vAlign w:val="top"/>
          </w:tcPr>
          <w:p>
            <w:r>
              <w:rPr>
                <w:sz w:val="17"/>
              </w:rPr>
              <w:t>A signed token commonly used for stateless authentication. It should not store sensitive secrets because it is encoded, not encrypted.</w:t>
            </w:r>
          </w:p>
        </w:tc>
      </w:tr>
      <w:tr>
        <w:tc>
          <w:tcPr>
            <w:tcW w:type="dxa" w:w="3168"/>
            <w:vAlign w:val="top"/>
          </w:tcPr>
          <w:p>
            <w:r>
              <w:rPr>
                <w:sz w:val="17"/>
              </w:rPr>
              <w:t>How do you test FastAPI?</w:t>
            </w:r>
          </w:p>
        </w:tc>
        <w:tc>
          <w:tcPr>
            <w:tcW w:type="dxa" w:w="6912"/>
            <w:vAlign w:val="top"/>
          </w:tcPr>
          <w:p>
            <w:r>
              <w:rPr>
                <w:sz w:val="17"/>
              </w:rPr>
              <w:t>Use pytest and fastapi.testclient.TestClient to simulate requests without running a real server.</w:t>
            </w:r>
          </w:p>
        </w:tc>
      </w:tr>
      <w:tr>
        <w:tc>
          <w:tcPr>
            <w:tcW w:type="dxa" w:w="3168"/>
            <w:vAlign w:val="top"/>
          </w:tcPr>
          <w:p>
            <w:r>
              <w:rPr>
                <w:sz w:val="17"/>
              </w:rPr>
              <w:t>How do you deploy FastAPI?</w:t>
            </w:r>
          </w:p>
        </w:tc>
        <w:tc>
          <w:tcPr>
            <w:tcW w:type="dxa" w:w="6912"/>
            <w:vAlign w:val="top"/>
          </w:tcPr>
          <w:p>
            <w:r>
              <w:rPr>
                <w:sz w:val="17"/>
              </w:rPr>
              <w:t>Common options include Docker, VPS with Nginx + systemd, cloud services, AWS EC2, or containers with reverse proxy.</w:t>
            </w:r>
          </w:p>
        </w:tc>
      </w:tr>
    </w:tbl>
    <w:p/>
    <w:p>
      <w:bookmarkStart w:id="83" w:name="Common_FastAPI_Errors_and_Fixes_83"/>
      <w:pPr>
        <w:pStyle w:val="Heading2"/>
      </w:pPr>
      <w:r>
        <w:t>Common FastAPI Errors and Fixes</w:t>
      </w:r>
      <w:bookmarkEnd w:id="83"/>
    </w:p>
    <w:tbl>
      <w:tblPr>
        <w:tblStyle w:val="TableGrid"/>
        <w:tblW w:type="auto" w:w="0"/>
        <w:jc w:val="center"/>
        <w:tblLook w:firstColumn="1" w:firstRow="1" w:lastColumn="0" w:lastRow="0" w:noHBand="0" w:noVBand="1" w:val="04A0"/>
      </w:tblPr>
      <w:tblGrid>
        <w:gridCol w:w="5256"/>
        <w:gridCol w:w="5256"/>
      </w:tblGrid>
      <w:tr>
        <w:tc>
          <w:tcPr>
            <w:tcW w:type="dxa" w:w="3456"/>
            <w:shd w:fill="0B5D6A"/>
          </w:tcPr>
          <w:p>
            <w:r>
              <w:rPr>
                <w:b/>
                <w:color w:val="FFFFFF"/>
                <w:sz w:val="18"/>
              </w:rPr>
              <w:t>Error</w:t>
            </w:r>
          </w:p>
        </w:tc>
        <w:tc>
          <w:tcPr>
            <w:tcW w:type="dxa" w:w="6624"/>
            <w:shd w:fill="0B5D6A"/>
          </w:tcPr>
          <w:p>
            <w:r>
              <w:rPr>
                <w:b/>
                <w:color w:val="FFFFFF"/>
                <w:sz w:val="18"/>
              </w:rPr>
              <w:t>Fix</w:t>
            </w:r>
          </w:p>
        </w:tc>
      </w:tr>
      <w:tr>
        <w:tc>
          <w:tcPr>
            <w:tcW w:type="dxa" w:w="3456"/>
            <w:vAlign w:val="top"/>
          </w:tcPr>
          <w:p>
            <w:r>
              <w:rPr>
                <w:sz w:val="17"/>
              </w:rPr>
              <w:t>ModuleNotFoundError: No module named app</w:t>
            </w:r>
          </w:p>
        </w:tc>
        <w:tc>
          <w:tcPr>
            <w:tcW w:type="dxa" w:w="6624"/>
            <w:vAlign w:val="top"/>
          </w:tcPr>
          <w:p>
            <w:r>
              <w:rPr>
                <w:sz w:val="17"/>
              </w:rPr>
              <w:t>Run commands from project root, add __init__.py files, and use uvicorn app.main:app --reload.</w:t>
            </w:r>
          </w:p>
        </w:tc>
      </w:tr>
      <w:tr>
        <w:tc>
          <w:tcPr>
            <w:tcW w:type="dxa" w:w="3456"/>
            <w:vAlign w:val="top"/>
          </w:tcPr>
          <w:p>
            <w:r>
              <w:rPr>
                <w:sz w:val="17"/>
              </w:rPr>
              <w:t>422 Unprocessable Entity</w:t>
            </w:r>
          </w:p>
        </w:tc>
        <w:tc>
          <w:tcPr>
            <w:tcW w:type="dxa" w:w="6624"/>
            <w:vAlign w:val="top"/>
          </w:tcPr>
          <w:p>
            <w:r>
              <w:rPr>
                <w:sz w:val="17"/>
              </w:rPr>
              <w:t>Request data does not match schema. Check JSON keys, types, required fields, and whether you used Form instead of JSON.</w:t>
            </w:r>
          </w:p>
        </w:tc>
      </w:tr>
      <w:tr>
        <w:tc>
          <w:tcPr>
            <w:tcW w:type="dxa" w:w="3456"/>
            <w:vAlign w:val="top"/>
          </w:tcPr>
          <w:p>
            <w:r>
              <w:rPr>
                <w:sz w:val="17"/>
              </w:rPr>
              <w:t>ImportError / circular import</w:t>
            </w:r>
          </w:p>
        </w:tc>
        <w:tc>
          <w:tcPr>
            <w:tcW w:type="dxa" w:w="6624"/>
            <w:vAlign w:val="top"/>
          </w:tcPr>
          <w:p>
            <w:r>
              <w:rPr>
                <w:sz w:val="17"/>
              </w:rPr>
              <w:t>Separate schemas, models, routers, services. Avoid importing main app inside submodules.</w:t>
            </w:r>
          </w:p>
        </w:tc>
      </w:tr>
      <w:tr>
        <w:tc>
          <w:tcPr>
            <w:tcW w:type="dxa" w:w="3456"/>
            <w:vAlign w:val="top"/>
          </w:tcPr>
          <w:p>
            <w:r>
              <w:rPr>
                <w:sz w:val="17"/>
              </w:rPr>
              <w:t>SQLite thread error</w:t>
            </w:r>
          </w:p>
        </w:tc>
        <w:tc>
          <w:tcPr>
            <w:tcW w:type="dxa" w:w="6624"/>
            <w:vAlign w:val="top"/>
          </w:tcPr>
          <w:p>
            <w:r>
              <w:rPr>
                <w:sz w:val="17"/>
              </w:rPr>
              <w:t>Use connect_args={"check_same_thread": False} for SQLite with sync SQLAlchemy.</w:t>
            </w:r>
          </w:p>
        </w:tc>
      </w:tr>
      <w:tr>
        <w:tc>
          <w:tcPr>
            <w:tcW w:type="dxa" w:w="3456"/>
            <w:vAlign w:val="top"/>
          </w:tcPr>
          <w:p>
            <w:r>
              <w:rPr>
                <w:sz w:val="17"/>
              </w:rPr>
              <w:t>CORS error in browser</w:t>
            </w:r>
          </w:p>
        </w:tc>
        <w:tc>
          <w:tcPr>
            <w:tcW w:type="dxa" w:w="6624"/>
            <w:vAlign w:val="top"/>
          </w:tcPr>
          <w:p>
            <w:r>
              <w:rPr>
                <w:sz w:val="17"/>
              </w:rPr>
              <w:t>Add CORSMiddleware and allow your frontend origin.</w:t>
            </w:r>
          </w:p>
        </w:tc>
      </w:tr>
      <w:tr>
        <w:tc>
          <w:tcPr>
            <w:tcW w:type="dxa" w:w="3456"/>
            <w:vAlign w:val="top"/>
          </w:tcPr>
          <w:p>
            <w:r>
              <w:rPr>
                <w:sz w:val="17"/>
              </w:rPr>
              <w:t>Alembic not detecting models</w:t>
            </w:r>
          </w:p>
        </w:tc>
        <w:tc>
          <w:tcPr>
            <w:tcW w:type="dxa" w:w="6624"/>
            <w:vAlign w:val="top"/>
          </w:tcPr>
          <w:p>
            <w:r>
              <w:rPr>
                <w:sz w:val="17"/>
              </w:rPr>
              <w:t>Import all models in env.py and set target_metadata = Base.metadata.</w:t>
            </w:r>
          </w:p>
        </w:tc>
      </w:tr>
      <w:tr>
        <w:tc>
          <w:tcPr>
            <w:tcW w:type="dxa" w:w="3456"/>
            <w:vAlign w:val="top"/>
          </w:tcPr>
          <w:p>
            <w:r>
              <w:rPr>
                <w:sz w:val="17"/>
              </w:rPr>
              <w:t>Password visible in response</w:t>
            </w:r>
          </w:p>
        </w:tc>
        <w:tc>
          <w:tcPr>
            <w:tcW w:type="dxa" w:w="6624"/>
            <w:vAlign w:val="top"/>
          </w:tcPr>
          <w:p>
            <w:r>
              <w:rPr>
                <w:sz w:val="17"/>
              </w:rPr>
              <w:t>Use separate input and output schemas with response_model.</w:t>
            </w:r>
          </w:p>
        </w:tc>
      </w:tr>
      <w:tr>
        <w:tc>
          <w:tcPr>
            <w:tcW w:type="dxa" w:w="3456"/>
            <w:vAlign w:val="top"/>
          </w:tcPr>
          <w:p>
            <w:r>
              <w:rPr>
                <w:sz w:val="17"/>
              </w:rPr>
              <w:t>Async DB not awaited</w:t>
            </w:r>
          </w:p>
        </w:tc>
        <w:tc>
          <w:tcPr>
            <w:tcW w:type="dxa" w:w="6624"/>
            <w:vAlign w:val="top"/>
          </w:tcPr>
          <w:p>
            <w:r>
              <w:rPr>
                <w:sz w:val="17"/>
              </w:rPr>
              <w:t>Use await with async session methods and async drivers.</w:t>
            </w:r>
          </w:p>
        </w:tc>
      </w:tr>
      <w:tr>
        <w:tc>
          <w:tcPr>
            <w:tcW w:type="dxa" w:w="3456"/>
            <w:vAlign w:val="top"/>
          </w:tcPr>
          <w:p>
            <w:r>
              <w:rPr>
                <w:sz w:val="17"/>
              </w:rPr>
              <w:t>Docker container exits</w:t>
            </w:r>
          </w:p>
        </w:tc>
        <w:tc>
          <w:tcPr>
            <w:tcW w:type="dxa" w:w="6624"/>
            <w:vAlign w:val="top"/>
          </w:tcPr>
          <w:p>
            <w:r>
              <w:rPr>
                <w:sz w:val="17"/>
              </w:rPr>
              <w:t>Check CMD, requirements, logs, and app import path.</w:t>
            </w:r>
          </w:p>
        </w:tc>
      </w:tr>
      <w:tr>
        <w:tc>
          <w:tcPr>
            <w:tcW w:type="dxa" w:w="3456"/>
            <w:vAlign w:val="top"/>
          </w:tcPr>
          <w:p>
            <w:r>
              <w:rPr>
                <w:sz w:val="17"/>
              </w:rPr>
              <w:t>Postman works but frontend fails</w:t>
            </w:r>
          </w:p>
        </w:tc>
        <w:tc>
          <w:tcPr>
            <w:tcW w:type="dxa" w:w="6624"/>
            <w:vAlign w:val="top"/>
          </w:tcPr>
          <w:p>
            <w:r>
              <w:rPr>
                <w:sz w:val="17"/>
              </w:rPr>
              <w:t>Usually CORS, wrong base URL, missing token, or content-type issue.</w:t>
            </w:r>
          </w:p>
        </w:tc>
      </w:tr>
    </w:tbl>
    <w:p/>
    <w:p>
      <w:bookmarkStart w:id="84" w:name="Final_Revision_Checklist_84"/>
      <w:pPr>
        <w:pStyle w:val="Heading2"/>
      </w:pPr>
      <w:r>
        <w:t>Final Revision Checklist</w:t>
      </w:r>
      <w:bookmarkEnd w:id="84"/>
    </w:p>
    <w:p>
      <w:pPr>
        <w:pStyle w:val="ListBullet"/>
      </w:pPr>
      <w:r>
        <w:t>Create a FastAPI project from scratch without seeing notes.</w:t>
      </w:r>
    </w:p>
    <w:p>
      <w:pPr>
        <w:pStyle w:val="ListBullet"/>
      </w:pPr>
      <w:r>
        <w:t>Create path, query, body, header, and cookie endpoints.</w:t>
      </w:r>
    </w:p>
    <w:p>
      <w:pPr>
        <w:pStyle w:val="ListBullet"/>
      </w:pPr>
      <w:r>
        <w:t>Create Pydantic schemas with validation.</w:t>
      </w:r>
    </w:p>
    <w:p>
      <w:pPr>
        <w:pStyle w:val="ListBullet"/>
      </w:pPr>
      <w:r>
        <w:t>Create CRUD with SQLAlchemy ORM.</w:t>
      </w:r>
    </w:p>
    <w:p>
      <w:pPr>
        <w:pStyle w:val="ListBullet"/>
      </w:pPr>
      <w:r>
        <w:t>Add Alembic and run migrations.</w:t>
      </w:r>
    </w:p>
    <w:p>
      <w:pPr>
        <w:pStyle w:val="ListBullet"/>
      </w:pPr>
      <w:r>
        <w:t>Split project using APIRouter.</w:t>
      </w:r>
    </w:p>
    <w:p>
      <w:pPr>
        <w:pStyle w:val="ListBullet"/>
      </w:pPr>
      <w:r>
        <w:t>Add dependency for DB session.</w:t>
      </w:r>
    </w:p>
    <w:p>
      <w:pPr>
        <w:pStyle w:val="ListBullet"/>
      </w:pPr>
      <w:r>
        <w:t>Add JWT authentication and protected route.</w:t>
      </w:r>
    </w:p>
    <w:p>
      <w:pPr>
        <w:pStyle w:val="ListBullet"/>
      </w:pPr>
      <w:r>
        <w:t>Write at least five tests with TestClient.</w:t>
      </w:r>
    </w:p>
    <w:p>
      <w:pPr>
        <w:pStyle w:val="ListBullet"/>
      </w:pPr>
      <w:r>
        <w:t>Create Dockerfile and run project in container.</w:t>
      </w:r>
    </w:p>
    <w:p>
      <w:pPr>
        <w:pStyle w:val="ListBullet"/>
      </w:pPr>
      <w:r>
        <w:t>Deploy or at least simulate deployment on local Docker Compose.</w:t>
      </w:r>
    </w:p>
    <w:p>
      <w:pPr>
        <w:pStyle w:val="ListBullet"/>
      </w:pPr>
      <w:r>
        <w:t>Prepare GitHub README with setup commands and endpoint list.</w:t>
      </w:r>
    </w:p>
    <w:p>
      <w:bookmarkStart w:id="85" w:name="One_Complete_Practice_Command_Flow_85"/>
      <w:pPr>
        <w:pStyle w:val="Heading2"/>
      </w:pPr>
      <w:r>
        <w:t>One Complete Practice Command Flow</w:t>
      </w:r>
      <w:bookmarkEnd w:id="85"/>
    </w:p>
    <w:p>
      <w:pPr>
        <w:shd w:fill="DDEFEF"/>
      </w:pPr>
      <w:r>
        <w:rPr>
          <w:rFonts w:ascii="Consolas" w:hAnsi="Consolas"/>
          <w:b/>
          <w:color w:val="3E3E3E"/>
          <w:sz w:val="17"/>
        </w:rPr>
        <w:t>Complete command flow</w:t>
      </w:r>
    </w:p>
    <w:p>
      <w:pPr>
        <w:pStyle w:val="CodeBlock"/>
        <w:shd w:fill="F5F5F5"/>
      </w:pPr>
      <w:r>
        <w:t># 1. Create project</w:t>
      </w:r>
    </w:p>
    <w:p>
      <w:pPr>
        <w:pStyle w:val="CodeBlock"/>
        <w:shd w:fill="F5F5F5"/>
      </w:pPr>
      <w:r>
        <w:t>mkdir fastapi-final-revision</w:t>
      </w:r>
    </w:p>
    <w:p>
      <w:pPr>
        <w:pStyle w:val="CodeBlock"/>
        <w:shd w:fill="F5F5F5"/>
      </w:pPr>
      <w:r>
        <w:t>cd fastapi-final-revision</w:t>
      </w:r>
    </w:p>
    <w:p>
      <w:pPr>
        <w:pStyle w:val="CodeBlock"/>
        <w:shd w:fill="F5F5F5"/>
      </w:pPr>
      <w:r>
        <w:t>python -m venv venv</w:t>
      </w:r>
    </w:p>
    <w:p>
      <w:pPr>
        <w:pStyle w:val="CodeBlock"/>
        <w:shd w:fill="F5F5F5"/>
      </w:pPr>
      <w:r>
        <w:t>venv\Scripts\activate</w:t>
      </w:r>
    </w:p>
    <w:p>
      <w:pPr>
        <w:pStyle w:val="CodeBlock"/>
        <w:shd w:fill="F5F5F5"/>
      </w:pPr>
      <w:r>
        <w:t>pip install "fastapi[standard]" sqlalchemy alembic pydantic-settings passlib[bcrypt] pyjwt pytest httpx</w:t>
      </w:r>
    </w:p>
    <w:p>
      <w:pPr>
        <w:pStyle w:val="CodeBlock"/>
        <w:shd w:fill="F5F5F5"/>
      </w:pPr>
      <w:r/>
    </w:p>
    <w:p>
      <w:pPr>
        <w:pStyle w:val="CodeBlock"/>
        <w:shd w:fill="F5F5F5"/>
      </w:pPr>
      <w:r>
        <w:t># 2. Save dependencies</w:t>
      </w:r>
    </w:p>
    <w:p>
      <w:pPr>
        <w:pStyle w:val="CodeBlock"/>
        <w:shd w:fill="F5F5F5"/>
      </w:pPr>
      <w:r>
        <w:t>pip freeze &gt; requirements.txt</w:t>
      </w:r>
    </w:p>
    <w:p>
      <w:pPr>
        <w:pStyle w:val="CodeBlock"/>
        <w:shd w:fill="F5F5F5"/>
      </w:pPr>
      <w:r/>
    </w:p>
    <w:p>
      <w:pPr>
        <w:pStyle w:val="CodeBlock"/>
        <w:shd w:fill="F5F5F5"/>
      </w:pPr>
      <w:r>
        <w:t># 3. Run app</w:t>
      </w:r>
    </w:p>
    <w:p>
      <w:pPr>
        <w:pStyle w:val="CodeBlock"/>
        <w:shd w:fill="F5F5F5"/>
      </w:pPr>
      <w:r>
        <w:t>uvicorn app.main:app --reload</w:t>
      </w:r>
    </w:p>
    <w:p>
      <w:pPr>
        <w:pStyle w:val="CodeBlock"/>
        <w:shd w:fill="F5F5F5"/>
      </w:pPr>
      <w:r/>
    </w:p>
    <w:p>
      <w:pPr>
        <w:pStyle w:val="CodeBlock"/>
        <w:shd w:fill="F5F5F5"/>
      </w:pPr>
      <w:r>
        <w:t># 4. Create migration</w:t>
      </w:r>
    </w:p>
    <w:p>
      <w:pPr>
        <w:pStyle w:val="CodeBlock"/>
        <w:shd w:fill="F5F5F5"/>
      </w:pPr>
      <w:r>
        <w:t>alembic revision --autogenerate -m "initial tables"</w:t>
      </w:r>
    </w:p>
    <w:p>
      <w:pPr>
        <w:pStyle w:val="CodeBlock"/>
        <w:shd w:fill="F5F5F5"/>
      </w:pPr>
      <w:r>
        <w:t>alembic upgrade head</w:t>
      </w:r>
    </w:p>
    <w:p>
      <w:pPr>
        <w:pStyle w:val="CodeBlock"/>
        <w:shd w:fill="F5F5F5"/>
      </w:pPr>
      <w:r/>
    </w:p>
    <w:p>
      <w:pPr>
        <w:pStyle w:val="CodeBlock"/>
        <w:shd w:fill="F5F5F5"/>
      </w:pPr>
      <w:r>
        <w:t># 5. Run tests</w:t>
      </w:r>
    </w:p>
    <w:p>
      <w:pPr>
        <w:pStyle w:val="CodeBlock"/>
        <w:shd w:fill="F5F5F5"/>
      </w:pPr>
      <w:r>
        <w:t>pytest</w:t>
      </w:r>
    </w:p>
    <w:p>
      <w:pPr>
        <w:pStyle w:val="CodeBlock"/>
        <w:shd w:fill="F5F5F5"/>
      </w:pPr>
      <w:r/>
    </w:p>
    <w:p>
      <w:pPr>
        <w:pStyle w:val="CodeBlock"/>
        <w:shd w:fill="F5F5F5"/>
      </w:pPr>
      <w:r>
        <w:t># 6. Run docker</w:t>
      </w:r>
    </w:p>
    <w:p>
      <w:pPr>
        <w:pStyle w:val="CodeBlock"/>
        <w:shd w:fill="F5F5F5"/>
      </w:pPr>
      <w:r>
        <w:t>docker build -t fastapi-final .</w:t>
      </w:r>
    </w:p>
    <w:p>
      <w:pPr>
        <w:pStyle w:val="CodeBlock"/>
        <w:shd w:fill="F5F5F5"/>
      </w:pPr>
      <w:r>
        <w:t>docker run -p 8000:8000 fastapi-final</w:t>
      </w:r>
    </w:p>
    <w:p/>
    <w:p>
      <w:r>
        <w:br w:type="page"/>
      </w:r>
    </w:p>
    <w:p>
      <w:bookmarkStart w:id="86" w:name="Sources_and_Revision_Notes_86"/>
      <w:pPr>
        <w:pStyle w:val="Heading1"/>
      </w:pPr>
      <w:r>
        <w:t>Sources and Revision Notes</w:t>
      </w:r>
      <w:bookmarkEnd w:id="86"/>
    </w:p>
    <w:p>
      <w:r>
        <w:t>This handbook is written as an original revision guide based on the course sections shown in your screenshots, your uploaded FastAPI e-book, and current FastAPI-style practice. It avoids copying the course text directly and focuses on practical revision, code structure, and project building.</w:t>
      </w:r>
    </w:p>
    <w:p>
      <w:pPr>
        <w:pStyle w:val="ListBullet"/>
      </w:pPr>
      <w:r>
        <w:t>Your uploaded FastAPI e-book/course PDF: FastAPI Full Stack Mastery by Geeky Shows, used for topic flow and course outline.</w:t>
      </w:r>
    </w:p>
    <w:p>
      <w:pPr>
        <w:pStyle w:val="ListBullet"/>
      </w:pPr>
      <w:r>
        <w:t>Official FastAPI documentation topics used for current syntax/style: request parameters, request body, APIRouter/bigger applications, SQL databases, background tasks, static files, testing, security, and deployment concepts.</w:t>
      </w:r>
    </w:p>
    <w:p>
      <w:pPr>
        <w:pStyle w:val="ListBullet"/>
      </w:pPr>
      <w:r>
        <w:t>Practice recommendation: build at least two projects from scratch instead of only watching videos again.</w:t>
      </w:r>
    </w:p>
    <w:p>
      <w:pPr>
        <w:pStyle w:val="Heading1"/>
      </w:pPr>
      <w:r>
        <w:t>Bonus Part - Section-by-Section FastAPI Course Revision Guide</w:t>
      </w:r>
    </w:p>
    <w:p>
      <w:r>
        <w:t>This section converts the course list into a practical revision checklist. Use it when you want to revise the Udemy playlist step by step without watching every video passively. For each section, understand the goal, write the code, test it, and then add the concept into a project.</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592"/>
            <w:shd w:fill="0B5D6A"/>
          </w:tcPr>
          <w:p>
            <w:r>
              <w:rPr>
                <w:b/>
                <w:color w:val="FFFFFF"/>
                <w:sz w:val="17"/>
              </w:rPr>
              <w:t>Course Section</w:t>
            </w:r>
          </w:p>
        </w:tc>
        <w:tc>
          <w:tcPr>
            <w:tcW w:type="dxa" w:w="3168"/>
            <w:shd w:fill="0B5D6A"/>
          </w:tcPr>
          <w:p>
            <w:r>
              <w:rPr>
                <w:b/>
                <w:color w:val="FFFFFF"/>
                <w:sz w:val="17"/>
              </w:rPr>
              <w:t>What to Learn</w:t>
            </w:r>
          </w:p>
        </w:tc>
        <w:tc>
          <w:tcPr>
            <w:tcW w:type="dxa" w:w="2880"/>
            <w:shd w:fill="0B5D6A"/>
          </w:tcPr>
          <w:p>
            <w:r>
              <w:rPr>
                <w:b/>
                <w:color w:val="FFFFFF"/>
                <w:sz w:val="17"/>
              </w:rPr>
              <w:t>Practice Task</w:t>
            </w:r>
          </w:p>
        </w:tc>
        <w:tc>
          <w:tcPr>
            <w:tcW w:type="dxa" w:w="2448"/>
            <w:shd w:fill="0B5D6A"/>
          </w:tcPr>
          <w:p>
            <w:r>
              <w:rPr>
                <w:b/>
                <w:color w:val="FFFFFF"/>
                <w:sz w:val="17"/>
              </w:rPr>
              <w:t>Common Mistake</w:t>
            </w:r>
          </w:p>
        </w:tc>
      </w:tr>
      <w:tr>
        <w:tc>
          <w:tcPr>
            <w:tcW w:type="dxa" w:w="2592"/>
            <w:vAlign w:val="top"/>
          </w:tcPr>
          <w:p>
            <w:r>
              <w:rPr>
                <w:sz w:val="16"/>
              </w:rPr>
              <w:t>1. Introduction and Setup</w:t>
            </w:r>
          </w:p>
        </w:tc>
        <w:tc>
          <w:tcPr>
            <w:tcW w:type="dxa" w:w="3168"/>
            <w:vAlign w:val="top"/>
          </w:tcPr>
          <w:p>
            <w:r>
              <w:rPr>
                <w:sz w:val="16"/>
              </w:rPr>
              <w:t>Understand FastAPI purpose, venv, installation, app object, Swagger UI, uvicorn/fastapi dev.</w:t>
            </w:r>
          </w:p>
        </w:tc>
        <w:tc>
          <w:tcPr>
            <w:tcW w:type="dxa" w:w="2880"/>
            <w:vAlign w:val="top"/>
          </w:tcPr>
          <w:p>
            <w:r>
              <w:rPr>
                <w:sz w:val="16"/>
              </w:rPr>
              <w:t>Create app/main.py and run /docs.</w:t>
            </w:r>
          </w:p>
        </w:tc>
        <w:tc>
          <w:tcPr>
            <w:tcW w:type="dxa" w:w="2448"/>
            <w:vAlign w:val="top"/>
          </w:tcPr>
          <w:p>
            <w:r>
              <w:rPr>
                <w:sz w:val="16"/>
              </w:rPr>
              <w:t>Do not install packages globally when working on projects.</w:t>
            </w:r>
          </w:p>
        </w:tc>
      </w:tr>
      <w:tr>
        <w:tc>
          <w:tcPr>
            <w:tcW w:type="dxa" w:w="2592"/>
            <w:vAlign w:val="top"/>
          </w:tcPr>
          <w:p>
            <w:r>
              <w:rPr>
                <w:sz w:val="16"/>
              </w:rPr>
              <w:t>2. Source Code</w:t>
            </w:r>
          </w:p>
        </w:tc>
        <w:tc>
          <w:tcPr>
            <w:tcW w:type="dxa" w:w="3168"/>
            <w:vAlign w:val="top"/>
          </w:tcPr>
          <w:p>
            <w:r>
              <w:rPr>
                <w:sz w:val="16"/>
              </w:rPr>
              <w:t>Learn how course files are organized and compare your own code with instructor code.</w:t>
            </w:r>
          </w:p>
        </w:tc>
        <w:tc>
          <w:tcPr>
            <w:tcW w:type="dxa" w:w="2880"/>
            <w:vAlign w:val="top"/>
          </w:tcPr>
          <w:p>
            <w:r>
              <w:rPr>
                <w:sz w:val="16"/>
              </w:rPr>
              <w:t>Create Git repository and push first commit.</w:t>
            </w:r>
          </w:p>
        </w:tc>
        <w:tc>
          <w:tcPr>
            <w:tcW w:type="dxa" w:w="2448"/>
            <w:vAlign w:val="top"/>
          </w:tcPr>
          <w:p>
            <w:r>
              <w:rPr>
                <w:sz w:val="16"/>
              </w:rPr>
              <w:t>Do not copy files blindly without understanding imports.</w:t>
            </w:r>
          </w:p>
        </w:tc>
      </w:tr>
      <w:tr>
        <w:tc>
          <w:tcPr>
            <w:tcW w:type="dxa" w:w="2592"/>
            <w:vAlign w:val="top"/>
          </w:tcPr>
          <w:p>
            <w:r>
              <w:rPr>
                <w:sz w:val="16"/>
              </w:rPr>
              <w:t>3. Path and Query Parameters</w:t>
            </w:r>
          </w:p>
        </w:tc>
        <w:tc>
          <w:tcPr>
            <w:tcW w:type="dxa" w:w="3168"/>
            <w:vAlign w:val="top"/>
          </w:tcPr>
          <w:p>
            <w:r>
              <w:rPr>
                <w:sz w:val="16"/>
              </w:rPr>
              <w:t>Path is for resource identity; query is for filtering, search, pagination.</w:t>
            </w:r>
          </w:p>
        </w:tc>
        <w:tc>
          <w:tcPr>
            <w:tcW w:type="dxa" w:w="2880"/>
            <w:vAlign w:val="top"/>
          </w:tcPr>
          <w:p>
            <w:r>
              <w:rPr>
                <w:sz w:val="16"/>
              </w:rPr>
              <w:t>Build /students/{id}?details=true endpoint.</w:t>
            </w:r>
          </w:p>
        </w:tc>
        <w:tc>
          <w:tcPr>
            <w:tcW w:type="dxa" w:w="2448"/>
            <w:vAlign w:val="top"/>
          </w:tcPr>
          <w:p>
            <w:r>
              <w:rPr>
                <w:sz w:val="16"/>
              </w:rPr>
              <w:t>Specific routes must come before dynamic routes.</w:t>
            </w:r>
          </w:p>
        </w:tc>
      </w:tr>
      <w:tr>
        <w:tc>
          <w:tcPr>
            <w:tcW w:type="dxa" w:w="2592"/>
            <w:vAlign w:val="top"/>
          </w:tcPr>
          <w:p>
            <w:r>
              <w:rPr>
                <w:sz w:val="16"/>
              </w:rPr>
              <w:t>4. Request Body and Pydantic</w:t>
            </w:r>
          </w:p>
        </w:tc>
        <w:tc>
          <w:tcPr>
            <w:tcW w:type="dxa" w:w="3168"/>
            <w:vAlign w:val="top"/>
          </w:tcPr>
          <w:p>
            <w:r>
              <w:rPr>
                <w:sz w:val="16"/>
              </w:rPr>
              <w:t>Use BaseModel for JSON body validation and Field for rules.</w:t>
            </w:r>
          </w:p>
        </w:tc>
        <w:tc>
          <w:tcPr>
            <w:tcW w:type="dxa" w:w="2880"/>
            <w:vAlign w:val="top"/>
          </w:tcPr>
          <w:p>
            <w:r>
              <w:rPr>
                <w:sz w:val="16"/>
              </w:rPr>
              <w:t>Create ProductCreate and ProductResponse schemas.</w:t>
            </w:r>
          </w:p>
        </w:tc>
        <w:tc>
          <w:tcPr>
            <w:tcW w:type="dxa" w:w="2448"/>
            <w:vAlign w:val="top"/>
          </w:tcPr>
          <w:p>
            <w:r>
              <w:rPr>
                <w:sz w:val="16"/>
              </w:rPr>
              <w:t>Use separate input/output schemas to avoid leaking private fields.</w:t>
            </w:r>
          </w:p>
        </w:tc>
      </w:tr>
      <w:tr>
        <w:tc>
          <w:tcPr>
            <w:tcW w:type="dxa" w:w="2592"/>
            <w:vAlign w:val="top"/>
          </w:tcPr>
          <w:p>
            <w:r>
              <w:rPr>
                <w:sz w:val="16"/>
              </w:rPr>
              <w:t>5. Cookies</w:t>
            </w:r>
          </w:p>
        </w:tc>
        <w:tc>
          <w:tcPr>
            <w:tcW w:type="dxa" w:w="3168"/>
            <w:vAlign w:val="top"/>
          </w:tcPr>
          <w:p>
            <w:r>
              <w:rPr>
                <w:sz w:val="16"/>
              </w:rPr>
              <w:t>Cookies are browser-stored values sent with requests.</w:t>
            </w:r>
          </w:p>
        </w:tc>
        <w:tc>
          <w:tcPr>
            <w:tcW w:type="dxa" w:w="2880"/>
            <w:vAlign w:val="top"/>
          </w:tcPr>
          <w:p>
            <w:r>
              <w:rPr>
                <w:sz w:val="16"/>
              </w:rPr>
              <w:t>Set, read, and delete a cookie in three endpoints.</w:t>
            </w:r>
          </w:p>
        </w:tc>
        <w:tc>
          <w:tcPr>
            <w:tcW w:type="dxa" w:w="2448"/>
            <w:vAlign w:val="top"/>
          </w:tcPr>
          <w:p>
            <w:r>
              <w:rPr>
                <w:sz w:val="16"/>
              </w:rPr>
              <w:t>Do not store sensitive data directly in normal cookies.</w:t>
            </w:r>
          </w:p>
        </w:tc>
      </w:tr>
      <w:tr>
        <w:tc>
          <w:tcPr>
            <w:tcW w:type="dxa" w:w="2592"/>
            <w:vAlign w:val="top"/>
          </w:tcPr>
          <w:p>
            <w:r>
              <w:rPr>
                <w:sz w:val="16"/>
              </w:rPr>
              <w:t>6. Headers</w:t>
            </w:r>
          </w:p>
        </w:tc>
        <w:tc>
          <w:tcPr>
            <w:tcW w:type="dxa" w:w="3168"/>
            <w:vAlign w:val="top"/>
          </w:tcPr>
          <w:p>
            <w:r>
              <w:rPr>
                <w:sz w:val="16"/>
              </w:rPr>
              <w:t>Headers carry metadata such as User-Agent, Authorization, API keys.</w:t>
            </w:r>
          </w:p>
        </w:tc>
        <w:tc>
          <w:tcPr>
            <w:tcW w:type="dxa" w:w="2880"/>
            <w:vAlign w:val="top"/>
          </w:tcPr>
          <w:p>
            <w:r>
              <w:rPr>
                <w:sz w:val="16"/>
              </w:rPr>
              <w:t>Create endpoint that reads X-Token header.</w:t>
            </w:r>
          </w:p>
        </w:tc>
        <w:tc>
          <w:tcPr>
            <w:tcW w:type="dxa" w:w="2448"/>
            <w:vAlign w:val="top"/>
          </w:tcPr>
          <w:p>
            <w:r>
              <w:rPr>
                <w:sz w:val="16"/>
              </w:rPr>
              <w:t>Remember underscores convert to hyphens by default.</w:t>
            </w:r>
          </w:p>
        </w:tc>
      </w:tr>
      <w:tr>
        <w:tc>
          <w:tcPr>
            <w:tcW w:type="dxa" w:w="2592"/>
            <w:vAlign w:val="top"/>
          </w:tcPr>
          <w:p>
            <w:r>
              <w:rPr>
                <w:sz w:val="16"/>
              </w:rPr>
              <w:t>7. Return Type</w:t>
            </w:r>
          </w:p>
        </w:tc>
        <w:tc>
          <w:tcPr>
            <w:tcW w:type="dxa" w:w="3168"/>
            <w:vAlign w:val="top"/>
          </w:tcPr>
          <w:p>
            <w:r>
              <w:rPr>
                <w:sz w:val="16"/>
              </w:rPr>
              <w:t>Return types and response_model control output validation and docs.</w:t>
            </w:r>
          </w:p>
        </w:tc>
        <w:tc>
          <w:tcPr>
            <w:tcW w:type="dxa" w:w="2880"/>
            <w:vAlign w:val="top"/>
          </w:tcPr>
          <w:p>
            <w:r>
              <w:rPr>
                <w:sz w:val="16"/>
              </w:rPr>
              <w:t>Use response_model to hide password field.</w:t>
            </w:r>
          </w:p>
        </w:tc>
        <w:tc>
          <w:tcPr>
            <w:tcW w:type="dxa" w:w="2448"/>
            <w:vAlign w:val="top"/>
          </w:tcPr>
          <w:p>
            <w:r>
              <w:rPr>
                <w:sz w:val="16"/>
              </w:rPr>
              <w:t>Never return database objects without response schema in serious apps.</w:t>
            </w:r>
          </w:p>
        </w:tc>
      </w:tr>
      <w:tr>
        <w:tc>
          <w:tcPr>
            <w:tcW w:type="dxa" w:w="2592"/>
            <w:vAlign w:val="top"/>
          </w:tcPr>
          <w:p>
            <w:r>
              <w:rPr>
                <w:sz w:val="16"/>
              </w:rPr>
              <w:t>8. Form Handling</w:t>
            </w:r>
          </w:p>
        </w:tc>
        <w:tc>
          <w:tcPr>
            <w:tcW w:type="dxa" w:w="3168"/>
            <w:vAlign w:val="top"/>
          </w:tcPr>
          <w:p>
            <w:r>
              <w:rPr>
                <w:sz w:val="16"/>
              </w:rPr>
              <w:t>Forms use Form(), files use UploadFile/File().</w:t>
            </w:r>
          </w:p>
        </w:tc>
        <w:tc>
          <w:tcPr>
            <w:tcW w:type="dxa" w:w="2880"/>
            <w:vAlign w:val="top"/>
          </w:tcPr>
          <w:p>
            <w:r>
              <w:rPr>
                <w:sz w:val="16"/>
              </w:rPr>
              <w:t>Create login form endpoint and upload endpoint.</w:t>
            </w:r>
          </w:p>
        </w:tc>
        <w:tc>
          <w:tcPr>
            <w:tcW w:type="dxa" w:w="2448"/>
            <w:vAlign w:val="top"/>
          </w:tcPr>
          <w:p>
            <w:r>
              <w:rPr>
                <w:sz w:val="16"/>
              </w:rPr>
              <w:t>JSON body and form body are different content types.</w:t>
            </w:r>
          </w:p>
        </w:tc>
      </w:tr>
      <w:tr>
        <w:tc>
          <w:tcPr>
            <w:tcW w:type="dxa" w:w="2592"/>
            <w:vAlign w:val="top"/>
          </w:tcPr>
          <w:p>
            <w:r>
              <w:rPr>
                <w:sz w:val="16"/>
              </w:rPr>
              <w:t>9. Error Handling</w:t>
            </w:r>
          </w:p>
        </w:tc>
        <w:tc>
          <w:tcPr>
            <w:tcW w:type="dxa" w:w="3168"/>
            <w:vAlign w:val="top"/>
          </w:tcPr>
          <w:p>
            <w:r>
              <w:rPr>
                <w:sz w:val="16"/>
              </w:rPr>
              <w:t>Use HTTPException and custom handlers for clean error responses.</w:t>
            </w:r>
          </w:p>
        </w:tc>
        <w:tc>
          <w:tcPr>
            <w:tcW w:type="dxa" w:w="2880"/>
            <w:vAlign w:val="top"/>
          </w:tcPr>
          <w:p>
            <w:r>
              <w:rPr>
                <w:sz w:val="16"/>
              </w:rPr>
              <w:t>Raise 404 when resource not found.</w:t>
            </w:r>
          </w:p>
        </w:tc>
        <w:tc>
          <w:tcPr>
            <w:tcW w:type="dxa" w:w="2448"/>
            <w:vAlign w:val="top"/>
          </w:tcPr>
          <w:p>
            <w:r>
              <w:rPr>
                <w:sz w:val="16"/>
              </w:rPr>
              <w:t>Do not expose internal stack traces to users.</w:t>
            </w:r>
          </w:p>
        </w:tc>
      </w:tr>
      <w:tr>
        <w:tc>
          <w:tcPr>
            <w:tcW w:type="dxa" w:w="2592"/>
            <w:vAlign w:val="top"/>
          </w:tcPr>
          <w:p>
            <w:r>
              <w:rPr>
                <w:sz w:val="16"/>
              </w:rPr>
              <w:t>10. SQLAlchemy Core</w:t>
            </w:r>
          </w:p>
        </w:tc>
        <w:tc>
          <w:tcPr>
            <w:tcW w:type="dxa" w:w="3168"/>
            <w:vAlign w:val="top"/>
          </w:tcPr>
          <w:p>
            <w:r>
              <w:rPr>
                <w:sz w:val="16"/>
              </w:rPr>
              <w:t>Core uses SQL expression language and table objects.</w:t>
            </w:r>
          </w:p>
        </w:tc>
        <w:tc>
          <w:tcPr>
            <w:tcW w:type="dxa" w:w="2880"/>
            <w:vAlign w:val="top"/>
          </w:tcPr>
          <w:p>
            <w:r>
              <w:rPr>
                <w:sz w:val="16"/>
              </w:rPr>
              <w:t>Create table, insert row, select records.</w:t>
            </w:r>
          </w:p>
        </w:tc>
        <w:tc>
          <w:tcPr>
            <w:tcW w:type="dxa" w:w="2448"/>
            <w:vAlign w:val="top"/>
          </w:tcPr>
          <w:p>
            <w:r>
              <w:rPr>
                <w:sz w:val="16"/>
              </w:rPr>
              <w:t>Core is powerful but less beginner-friendly for app CRUD.</w:t>
            </w:r>
          </w:p>
        </w:tc>
      </w:tr>
      <w:tr>
        <w:tc>
          <w:tcPr>
            <w:tcW w:type="dxa" w:w="2592"/>
            <w:vAlign w:val="top"/>
          </w:tcPr>
          <w:p>
            <w:r>
              <w:rPr>
                <w:sz w:val="16"/>
              </w:rPr>
              <w:t>11. SQLAlchemy ORM</w:t>
            </w:r>
          </w:p>
        </w:tc>
        <w:tc>
          <w:tcPr>
            <w:tcW w:type="dxa" w:w="3168"/>
            <w:vAlign w:val="top"/>
          </w:tcPr>
          <w:p>
            <w:r>
              <w:rPr>
                <w:sz w:val="16"/>
              </w:rPr>
              <w:t>ORM maps classes to tables and objects to rows.</w:t>
            </w:r>
          </w:p>
        </w:tc>
        <w:tc>
          <w:tcPr>
            <w:tcW w:type="dxa" w:w="2880"/>
            <w:vAlign w:val="top"/>
          </w:tcPr>
          <w:p>
            <w:r>
              <w:rPr>
                <w:sz w:val="16"/>
              </w:rPr>
              <w:t>Build Notes CRUD using model, schema, service, router.</w:t>
            </w:r>
          </w:p>
        </w:tc>
        <w:tc>
          <w:tcPr>
            <w:tcW w:type="dxa" w:w="2448"/>
            <w:vAlign w:val="top"/>
          </w:tcPr>
          <w:p>
            <w:r>
              <w:rPr>
                <w:sz w:val="16"/>
              </w:rPr>
              <w:t>Always manage sessions properly with dependency.</w:t>
            </w:r>
          </w:p>
        </w:tc>
      </w:tr>
      <w:tr>
        <w:tc>
          <w:tcPr>
            <w:tcW w:type="dxa" w:w="2592"/>
            <w:vAlign w:val="top"/>
          </w:tcPr>
          <w:p>
            <w:r>
              <w:rPr>
                <w:sz w:val="16"/>
              </w:rPr>
              <w:t>12. Alembic</w:t>
            </w:r>
          </w:p>
        </w:tc>
        <w:tc>
          <w:tcPr>
            <w:tcW w:type="dxa" w:w="3168"/>
            <w:vAlign w:val="top"/>
          </w:tcPr>
          <w:p>
            <w:r>
              <w:rPr>
                <w:sz w:val="16"/>
              </w:rPr>
              <w:t>Migrations track database schema changes.</w:t>
            </w:r>
          </w:p>
        </w:tc>
        <w:tc>
          <w:tcPr>
            <w:tcW w:type="dxa" w:w="2880"/>
            <w:vAlign w:val="top"/>
          </w:tcPr>
          <w:p>
            <w:r>
              <w:rPr>
                <w:sz w:val="16"/>
              </w:rPr>
              <w:t>Run init, revision --autogenerate, upgrade head.</w:t>
            </w:r>
          </w:p>
        </w:tc>
        <w:tc>
          <w:tcPr>
            <w:tcW w:type="dxa" w:w="2448"/>
            <w:vAlign w:val="top"/>
          </w:tcPr>
          <w:p>
            <w:r>
              <w:rPr>
                <w:sz w:val="16"/>
              </w:rPr>
              <w:t>Import models and set target_metadata correctly.</w:t>
            </w:r>
          </w:p>
        </w:tc>
      </w:tr>
      <w:tr>
        <w:tc>
          <w:tcPr>
            <w:tcW w:type="dxa" w:w="2592"/>
            <w:vAlign w:val="top"/>
          </w:tcPr>
          <w:p>
            <w:r>
              <w:rPr>
                <w:sz w:val="16"/>
              </w:rPr>
              <w:t>13. Async SQLAlchemy</w:t>
            </w:r>
          </w:p>
        </w:tc>
        <w:tc>
          <w:tcPr>
            <w:tcW w:type="dxa" w:w="3168"/>
            <w:vAlign w:val="top"/>
          </w:tcPr>
          <w:p>
            <w:r>
              <w:rPr>
                <w:sz w:val="16"/>
              </w:rPr>
              <w:t>Use async engine/session and await database operations.</w:t>
            </w:r>
          </w:p>
        </w:tc>
        <w:tc>
          <w:tcPr>
            <w:tcW w:type="dxa" w:w="2880"/>
            <w:vAlign w:val="top"/>
          </w:tcPr>
          <w:p>
            <w:r>
              <w:rPr>
                <w:sz w:val="16"/>
              </w:rPr>
              <w:t>Create async read endpoint.</w:t>
            </w:r>
          </w:p>
        </w:tc>
        <w:tc>
          <w:tcPr>
            <w:tcW w:type="dxa" w:w="2448"/>
            <w:vAlign w:val="top"/>
          </w:tcPr>
          <w:p>
            <w:r>
              <w:rPr>
                <w:sz w:val="16"/>
              </w:rPr>
              <w:t>Do not mix sync engine/session with async DB code.</w:t>
            </w:r>
          </w:p>
        </w:tc>
      </w:tr>
      <w:tr>
        <w:tc>
          <w:tcPr>
            <w:tcW w:type="dxa" w:w="2592"/>
            <w:vAlign w:val="top"/>
          </w:tcPr>
          <w:p>
            <w:r>
              <w:rPr>
                <w:sz w:val="16"/>
              </w:rPr>
              <w:t>14. SQLAlchemy + Alembic</w:t>
            </w:r>
          </w:p>
        </w:tc>
        <w:tc>
          <w:tcPr>
            <w:tcW w:type="dxa" w:w="3168"/>
            <w:vAlign w:val="top"/>
          </w:tcPr>
          <w:p>
            <w:r>
              <w:rPr>
                <w:sz w:val="16"/>
              </w:rPr>
              <w:t>Combine models, database, routers, services, migrations in one clean app.</w:t>
            </w:r>
          </w:p>
        </w:tc>
        <w:tc>
          <w:tcPr>
            <w:tcW w:type="dxa" w:w="2880"/>
            <w:vAlign w:val="top"/>
          </w:tcPr>
          <w:p>
            <w:r>
              <w:rPr>
                <w:sz w:val="16"/>
              </w:rPr>
              <w:t>Refactor FastNotes into professional folder structure.</w:t>
            </w:r>
          </w:p>
        </w:tc>
        <w:tc>
          <w:tcPr>
            <w:tcW w:type="dxa" w:w="2448"/>
            <w:vAlign w:val="top"/>
          </w:tcPr>
          <w:p>
            <w:r>
              <w:rPr>
                <w:sz w:val="16"/>
              </w:rPr>
              <w:t>Avoid putting all logic in main.py.</w:t>
            </w:r>
          </w:p>
        </w:tc>
      </w:tr>
      <w:tr>
        <w:tc>
          <w:tcPr>
            <w:tcW w:type="dxa" w:w="2592"/>
            <w:vAlign w:val="top"/>
          </w:tcPr>
          <w:p>
            <w:r>
              <w:rPr>
                <w:sz w:val="16"/>
              </w:rPr>
              <w:t>15. Fastnotes Project</w:t>
            </w:r>
          </w:p>
        </w:tc>
        <w:tc>
          <w:tcPr>
            <w:tcW w:type="dxa" w:w="3168"/>
            <w:vAlign w:val="top"/>
          </w:tcPr>
          <w:p>
            <w:r>
              <w:rPr>
                <w:sz w:val="16"/>
              </w:rPr>
              <w:t>A CRUD notes app for DB, routers, schemas, validation.</w:t>
            </w:r>
          </w:p>
        </w:tc>
        <w:tc>
          <w:tcPr>
            <w:tcW w:type="dxa" w:w="2880"/>
            <w:vAlign w:val="top"/>
          </w:tcPr>
          <w:p>
            <w:r>
              <w:rPr>
                <w:sz w:val="16"/>
              </w:rPr>
              <w:t>Implement all 5 CRUD endpoints.</w:t>
            </w:r>
          </w:p>
        </w:tc>
        <w:tc>
          <w:tcPr>
            <w:tcW w:type="dxa" w:w="2448"/>
            <w:vAlign w:val="top"/>
          </w:tcPr>
          <w:p>
            <w:r>
              <w:rPr>
                <w:sz w:val="16"/>
              </w:rPr>
              <w:t>Test not-found and validation cases.</w:t>
            </w:r>
          </w:p>
        </w:tc>
      </w:tr>
      <w:tr>
        <w:tc>
          <w:tcPr>
            <w:tcW w:type="dxa" w:w="2592"/>
            <w:vAlign w:val="top"/>
          </w:tcPr>
          <w:p>
            <w:r>
              <w:rPr>
                <w:sz w:val="16"/>
              </w:rPr>
              <w:t>16. SQLModel</w:t>
            </w:r>
          </w:p>
        </w:tc>
        <w:tc>
          <w:tcPr>
            <w:tcW w:type="dxa" w:w="3168"/>
            <w:vAlign w:val="top"/>
          </w:tcPr>
          <w:p>
            <w:r>
              <w:rPr>
                <w:sz w:val="16"/>
              </w:rPr>
              <w:t>SQLModel combines Pydantic and SQLAlchemy ideas.</w:t>
            </w:r>
          </w:p>
        </w:tc>
        <w:tc>
          <w:tcPr>
            <w:tcW w:type="dxa" w:w="2880"/>
            <w:vAlign w:val="top"/>
          </w:tcPr>
          <w:p>
            <w:r>
              <w:rPr>
                <w:sz w:val="16"/>
              </w:rPr>
              <w:t>Create Task model with table=True.</w:t>
            </w:r>
          </w:p>
        </w:tc>
        <w:tc>
          <w:tcPr>
            <w:tcW w:type="dxa" w:w="2448"/>
            <w:vAlign w:val="top"/>
          </w:tcPr>
          <w:p>
            <w:r>
              <w:rPr>
                <w:sz w:val="16"/>
              </w:rPr>
              <w:t>Know that big companies may still use plain SQLAlchemy.</w:t>
            </w:r>
          </w:p>
        </w:tc>
      </w:tr>
      <w:tr>
        <w:tc>
          <w:tcPr>
            <w:tcW w:type="dxa" w:w="2592"/>
            <w:vAlign w:val="top"/>
          </w:tcPr>
          <w:p>
            <w:r>
              <w:rPr>
                <w:sz w:val="16"/>
              </w:rPr>
              <w:t>17. FastAPI with SQLModel</w:t>
            </w:r>
          </w:p>
        </w:tc>
        <w:tc>
          <w:tcPr>
            <w:tcW w:type="dxa" w:w="3168"/>
            <w:vAlign w:val="top"/>
          </w:tcPr>
          <w:p>
            <w:r>
              <w:rPr>
                <w:sz w:val="16"/>
              </w:rPr>
              <w:t>Build API using SQLModel Session and select().</w:t>
            </w:r>
          </w:p>
        </w:tc>
        <w:tc>
          <w:tcPr>
            <w:tcW w:type="dxa" w:w="2880"/>
            <w:vAlign w:val="top"/>
          </w:tcPr>
          <w:p>
            <w:r>
              <w:rPr>
                <w:sz w:val="16"/>
              </w:rPr>
              <w:t>Create TaskKaro simple CRUD.</w:t>
            </w:r>
          </w:p>
        </w:tc>
        <w:tc>
          <w:tcPr>
            <w:tcW w:type="dxa" w:w="2448"/>
            <w:vAlign w:val="top"/>
          </w:tcPr>
          <w:p>
            <w:r>
              <w:rPr>
                <w:sz w:val="16"/>
              </w:rPr>
              <w:t>Use separate public/create/update models.</w:t>
            </w:r>
          </w:p>
        </w:tc>
      </w:tr>
      <w:tr>
        <w:tc>
          <w:tcPr>
            <w:tcW w:type="dxa" w:w="2592"/>
            <w:vAlign w:val="top"/>
          </w:tcPr>
          <w:p>
            <w:r>
              <w:rPr>
                <w:sz w:val="16"/>
              </w:rPr>
              <w:t>18. Taskkaro Project</w:t>
            </w:r>
          </w:p>
        </w:tc>
        <w:tc>
          <w:tcPr>
            <w:tcW w:type="dxa" w:w="3168"/>
            <w:vAlign w:val="top"/>
          </w:tcPr>
          <w:p>
            <w:r>
              <w:rPr>
                <w:sz w:val="16"/>
              </w:rPr>
              <w:t>Task manager with status, priority, filtering.</w:t>
            </w:r>
          </w:p>
        </w:tc>
        <w:tc>
          <w:tcPr>
            <w:tcW w:type="dxa" w:w="2880"/>
            <w:vAlign w:val="top"/>
          </w:tcPr>
          <w:p>
            <w:r>
              <w:rPr>
                <w:sz w:val="16"/>
              </w:rPr>
              <w:t>Add filters by status and due date.</w:t>
            </w:r>
          </w:p>
        </w:tc>
        <w:tc>
          <w:tcPr>
            <w:tcW w:type="dxa" w:w="2448"/>
            <w:vAlign w:val="top"/>
          </w:tcPr>
          <w:p>
            <w:r>
              <w:rPr>
                <w:sz w:val="16"/>
              </w:rPr>
              <w:t>Do not forget pagination for list endpoints.</w:t>
            </w:r>
          </w:p>
        </w:tc>
      </w:tr>
      <w:tr>
        <w:tc>
          <w:tcPr>
            <w:tcW w:type="dxa" w:w="2592"/>
            <w:vAlign w:val="top"/>
          </w:tcPr>
          <w:p>
            <w:r>
              <w:rPr>
                <w:sz w:val="16"/>
              </w:rPr>
              <w:t>19. Middleware</w:t>
            </w:r>
          </w:p>
        </w:tc>
        <w:tc>
          <w:tcPr>
            <w:tcW w:type="dxa" w:w="3168"/>
            <w:vAlign w:val="top"/>
          </w:tcPr>
          <w:p>
            <w:r>
              <w:rPr>
                <w:sz w:val="16"/>
              </w:rPr>
              <w:t>Runs before/after every request.</w:t>
            </w:r>
          </w:p>
        </w:tc>
        <w:tc>
          <w:tcPr>
            <w:tcW w:type="dxa" w:w="2880"/>
            <w:vAlign w:val="top"/>
          </w:tcPr>
          <w:p>
            <w:r>
              <w:rPr>
                <w:sz w:val="16"/>
              </w:rPr>
              <w:t>Add X-Process-Time header and CORS.</w:t>
            </w:r>
          </w:p>
        </w:tc>
        <w:tc>
          <w:tcPr>
            <w:tcW w:type="dxa" w:w="2448"/>
            <w:vAlign w:val="top"/>
          </w:tcPr>
          <w:p>
            <w:r>
              <w:rPr>
                <w:sz w:val="16"/>
              </w:rPr>
              <w:t>Middleware order matters.</w:t>
            </w:r>
          </w:p>
        </w:tc>
      </w:tr>
      <w:tr>
        <w:tc>
          <w:tcPr>
            <w:tcW w:type="dxa" w:w="2592"/>
            <w:vAlign w:val="top"/>
          </w:tcPr>
          <w:p>
            <w:r>
              <w:rPr>
                <w:sz w:val="16"/>
              </w:rPr>
              <w:t>20. APIRouter</w:t>
            </w:r>
          </w:p>
        </w:tc>
        <w:tc>
          <w:tcPr>
            <w:tcW w:type="dxa" w:w="3168"/>
            <w:vAlign w:val="top"/>
          </w:tcPr>
          <w:p>
            <w:r>
              <w:rPr>
                <w:sz w:val="16"/>
              </w:rPr>
              <w:t>Organizes endpoints by module.</w:t>
            </w:r>
          </w:p>
        </w:tc>
        <w:tc>
          <w:tcPr>
            <w:tcW w:type="dxa" w:w="2880"/>
            <w:vAlign w:val="top"/>
          </w:tcPr>
          <w:p>
            <w:r>
              <w:rPr>
                <w:sz w:val="16"/>
              </w:rPr>
              <w:t>Move product routes to routers/products.py.</w:t>
            </w:r>
          </w:p>
        </w:tc>
        <w:tc>
          <w:tcPr>
            <w:tcW w:type="dxa" w:w="2448"/>
            <w:vAlign w:val="top"/>
          </w:tcPr>
          <w:p>
            <w:r>
              <w:rPr>
                <w:sz w:val="16"/>
              </w:rPr>
              <w:t>main.py should register routers, not hold everything.</w:t>
            </w:r>
          </w:p>
        </w:tc>
      </w:tr>
      <w:tr>
        <w:tc>
          <w:tcPr>
            <w:tcW w:type="dxa" w:w="2592"/>
            <w:vAlign w:val="top"/>
          </w:tcPr>
          <w:p>
            <w:r>
              <w:rPr>
                <w:sz w:val="16"/>
              </w:rPr>
              <w:t>21. Dependency Injection</w:t>
            </w:r>
          </w:p>
        </w:tc>
        <w:tc>
          <w:tcPr>
            <w:tcW w:type="dxa" w:w="3168"/>
            <w:vAlign w:val="top"/>
          </w:tcPr>
          <w:p>
            <w:r>
              <w:rPr>
                <w:sz w:val="16"/>
              </w:rPr>
              <w:t>Reusable logic with Depends: DB, auth, settings, permissions.</w:t>
            </w:r>
          </w:p>
        </w:tc>
        <w:tc>
          <w:tcPr>
            <w:tcW w:type="dxa" w:w="2880"/>
            <w:vAlign w:val="top"/>
          </w:tcPr>
          <w:p>
            <w:r>
              <w:rPr>
                <w:sz w:val="16"/>
              </w:rPr>
              <w:t>Create get_current_user dependency.</w:t>
            </w:r>
          </w:p>
        </w:tc>
        <w:tc>
          <w:tcPr>
            <w:tcW w:type="dxa" w:w="2448"/>
            <w:vAlign w:val="top"/>
          </w:tcPr>
          <w:p>
            <w:r>
              <w:rPr>
                <w:sz w:val="16"/>
              </w:rPr>
              <w:t>You declare dependencies; FastAPI calls them.</w:t>
            </w:r>
          </w:p>
        </w:tc>
      </w:tr>
      <w:tr>
        <w:tc>
          <w:tcPr>
            <w:tcW w:type="dxa" w:w="2592"/>
            <w:vAlign w:val="top"/>
          </w:tcPr>
          <w:p>
            <w:r>
              <w:rPr>
                <w:sz w:val="16"/>
              </w:rPr>
              <w:t>22. Background Tasks</w:t>
            </w:r>
          </w:p>
        </w:tc>
        <w:tc>
          <w:tcPr>
            <w:tcW w:type="dxa" w:w="3168"/>
            <w:vAlign w:val="top"/>
          </w:tcPr>
          <w:p>
            <w:r>
              <w:rPr>
                <w:sz w:val="16"/>
              </w:rPr>
              <w:t>Run work after response is sent.</w:t>
            </w:r>
          </w:p>
        </w:tc>
        <w:tc>
          <w:tcPr>
            <w:tcW w:type="dxa" w:w="2880"/>
            <w:vAlign w:val="top"/>
          </w:tcPr>
          <w:p>
            <w:r>
              <w:rPr>
                <w:sz w:val="16"/>
              </w:rPr>
              <w:t>Write a log file after returning response.</w:t>
            </w:r>
          </w:p>
        </w:tc>
        <w:tc>
          <w:tcPr>
            <w:tcW w:type="dxa" w:w="2448"/>
            <w:vAlign w:val="top"/>
          </w:tcPr>
          <w:p>
            <w:r>
              <w:rPr>
                <w:sz w:val="16"/>
              </w:rPr>
              <w:t>Not for heavy long jobs; use Celery/RQ for serious background queues.</w:t>
            </w:r>
          </w:p>
        </w:tc>
      </w:tr>
      <w:tr>
        <w:tc>
          <w:tcPr>
            <w:tcW w:type="dxa" w:w="2592"/>
            <w:vAlign w:val="top"/>
          </w:tcPr>
          <w:p>
            <w:r>
              <w:rPr>
                <w:sz w:val="16"/>
              </w:rPr>
              <w:t>23. WebSocket</w:t>
            </w:r>
          </w:p>
        </w:tc>
        <w:tc>
          <w:tcPr>
            <w:tcW w:type="dxa" w:w="3168"/>
            <w:vAlign w:val="top"/>
          </w:tcPr>
          <w:p>
            <w:r>
              <w:rPr>
                <w:sz w:val="16"/>
              </w:rPr>
              <w:t>Persistent two-way connection for real-time apps.</w:t>
            </w:r>
          </w:p>
        </w:tc>
        <w:tc>
          <w:tcPr>
            <w:tcW w:type="dxa" w:w="2880"/>
            <w:vAlign w:val="top"/>
          </w:tcPr>
          <w:p>
            <w:r>
              <w:rPr>
                <w:sz w:val="16"/>
              </w:rPr>
              <w:t>Build echo chat endpoint.</w:t>
            </w:r>
          </w:p>
        </w:tc>
        <w:tc>
          <w:tcPr>
            <w:tcW w:type="dxa" w:w="2448"/>
            <w:vAlign w:val="top"/>
          </w:tcPr>
          <w:p>
            <w:r>
              <w:rPr>
                <w:sz w:val="16"/>
              </w:rPr>
              <w:t>Need accept() before receive/send.</w:t>
            </w:r>
          </w:p>
        </w:tc>
      </w:tr>
      <w:tr>
        <w:tc>
          <w:tcPr>
            <w:tcW w:type="dxa" w:w="2592"/>
            <w:vAlign w:val="top"/>
          </w:tcPr>
          <w:p>
            <w:r>
              <w:rPr>
                <w:sz w:val="16"/>
              </w:rPr>
              <w:t>24. Static Files</w:t>
            </w:r>
          </w:p>
        </w:tc>
        <w:tc>
          <w:tcPr>
            <w:tcW w:type="dxa" w:w="3168"/>
            <w:vAlign w:val="top"/>
          </w:tcPr>
          <w:p>
            <w:r>
              <w:rPr>
                <w:sz w:val="16"/>
              </w:rPr>
              <w:t>Serve images/CSS/JS using StaticFiles mount.</w:t>
            </w:r>
          </w:p>
        </w:tc>
        <w:tc>
          <w:tcPr>
            <w:tcW w:type="dxa" w:w="2880"/>
            <w:vAlign w:val="top"/>
          </w:tcPr>
          <w:p>
            <w:r>
              <w:rPr>
                <w:sz w:val="16"/>
              </w:rPr>
              <w:t>Mount /static directory.</w:t>
            </w:r>
          </w:p>
        </w:tc>
        <w:tc>
          <w:tcPr>
            <w:tcW w:type="dxa" w:w="2448"/>
            <w:vAlign w:val="top"/>
          </w:tcPr>
          <w:p>
            <w:r>
              <w:rPr>
                <w:sz w:val="16"/>
              </w:rPr>
              <w:t>Mounted app is not included in OpenAPI docs.</w:t>
            </w:r>
          </w:p>
        </w:tc>
      </w:tr>
      <w:tr>
        <w:tc>
          <w:tcPr>
            <w:tcW w:type="dxa" w:w="2592"/>
            <w:vAlign w:val="top"/>
          </w:tcPr>
          <w:p>
            <w:r>
              <w:rPr>
                <w:sz w:val="16"/>
              </w:rPr>
              <w:t>25. Frontend Integration</w:t>
            </w:r>
          </w:p>
        </w:tc>
        <w:tc>
          <w:tcPr>
            <w:tcW w:type="dxa" w:w="3168"/>
            <w:vAlign w:val="top"/>
          </w:tcPr>
          <w:p>
            <w:r>
              <w:rPr>
                <w:sz w:val="16"/>
              </w:rPr>
              <w:t>Jinja/HTMX render HTML; React/Vue/Next use JSON API calls.</w:t>
            </w:r>
          </w:p>
        </w:tc>
        <w:tc>
          <w:tcPr>
            <w:tcW w:type="dxa" w:w="2880"/>
            <w:vAlign w:val="top"/>
          </w:tcPr>
          <w:p>
            <w:r>
              <w:rPr>
                <w:sz w:val="16"/>
              </w:rPr>
              <w:t>Create one Jinja page and one JSON endpoint.</w:t>
            </w:r>
          </w:p>
        </w:tc>
        <w:tc>
          <w:tcPr>
            <w:tcW w:type="dxa" w:w="2448"/>
            <w:vAlign w:val="top"/>
          </w:tcPr>
          <w:p>
            <w:r>
              <w:rPr>
                <w:sz w:val="16"/>
              </w:rPr>
              <w:t>Configure CORS for separate frontend.</w:t>
            </w:r>
          </w:p>
        </w:tc>
      </w:tr>
      <w:tr>
        <w:tc>
          <w:tcPr>
            <w:tcW w:type="dxa" w:w="2592"/>
            <w:vAlign w:val="top"/>
          </w:tcPr>
          <w:p>
            <w:r>
              <w:rPr>
                <w:sz w:val="16"/>
              </w:rPr>
              <w:t>26. Env Variables</w:t>
            </w:r>
          </w:p>
        </w:tc>
        <w:tc>
          <w:tcPr>
            <w:tcW w:type="dxa" w:w="3168"/>
            <w:vAlign w:val="top"/>
          </w:tcPr>
          <w:p>
            <w:r>
              <w:rPr>
                <w:sz w:val="16"/>
              </w:rPr>
              <w:t>Use .env for secrets and settings.</w:t>
            </w:r>
          </w:p>
        </w:tc>
        <w:tc>
          <w:tcPr>
            <w:tcW w:type="dxa" w:w="2880"/>
            <w:vAlign w:val="top"/>
          </w:tcPr>
          <w:p>
            <w:r>
              <w:rPr>
                <w:sz w:val="16"/>
              </w:rPr>
              <w:t>Load settings with pydantic-settings.</w:t>
            </w:r>
          </w:p>
        </w:tc>
        <w:tc>
          <w:tcPr>
            <w:tcW w:type="dxa" w:w="2448"/>
            <w:vAlign w:val="top"/>
          </w:tcPr>
          <w:p>
            <w:r>
              <w:rPr>
                <w:sz w:val="16"/>
              </w:rPr>
              <w:t>Never push real .env to GitHub.</w:t>
            </w:r>
          </w:p>
        </w:tc>
      </w:tr>
      <w:tr>
        <w:tc>
          <w:tcPr>
            <w:tcW w:type="dxa" w:w="2592"/>
            <w:vAlign w:val="top"/>
          </w:tcPr>
          <w:p>
            <w:r>
              <w:rPr>
                <w:sz w:val="16"/>
              </w:rPr>
              <w:t>27. Auth and Authorization</w:t>
            </w:r>
          </w:p>
        </w:tc>
        <w:tc>
          <w:tcPr>
            <w:tcW w:type="dxa" w:w="3168"/>
            <w:vAlign w:val="top"/>
          </w:tcPr>
          <w:p>
            <w:r>
              <w:rPr>
                <w:sz w:val="16"/>
              </w:rPr>
              <w:t>Login, password hashing, JWT, roles.</w:t>
            </w:r>
          </w:p>
        </w:tc>
        <w:tc>
          <w:tcPr>
            <w:tcW w:type="dxa" w:w="2880"/>
            <w:vAlign w:val="top"/>
          </w:tcPr>
          <w:p>
            <w:r>
              <w:rPr>
                <w:sz w:val="16"/>
              </w:rPr>
              <w:t>Build /auth/register and /auth/login.</w:t>
            </w:r>
          </w:p>
        </w:tc>
        <w:tc>
          <w:tcPr>
            <w:tcW w:type="dxa" w:w="2448"/>
            <w:vAlign w:val="top"/>
          </w:tcPr>
          <w:p>
            <w:r>
              <w:rPr>
                <w:sz w:val="16"/>
              </w:rPr>
              <w:t>JWT is signed, not encrypted; do not store secrets inside payload.</w:t>
            </w:r>
          </w:p>
        </w:tc>
      </w:tr>
      <w:tr>
        <w:tc>
          <w:tcPr>
            <w:tcW w:type="dxa" w:w="2592"/>
            <w:vAlign w:val="top"/>
          </w:tcPr>
          <w:p>
            <w:r>
              <w:rPr>
                <w:sz w:val="16"/>
              </w:rPr>
              <w:t>28. Connect DBs</w:t>
            </w:r>
          </w:p>
        </w:tc>
        <w:tc>
          <w:tcPr>
            <w:tcW w:type="dxa" w:w="3168"/>
            <w:vAlign w:val="top"/>
          </w:tcPr>
          <w:p>
            <w:r>
              <w:rPr>
                <w:sz w:val="16"/>
              </w:rPr>
              <w:t>Use correct DB URL/driver for MySQL/PostgreSQL/MongoDB.</w:t>
            </w:r>
          </w:p>
        </w:tc>
        <w:tc>
          <w:tcPr>
            <w:tcW w:type="dxa" w:w="2880"/>
            <w:vAlign w:val="top"/>
          </w:tcPr>
          <w:p>
            <w:r>
              <w:rPr>
                <w:sz w:val="16"/>
              </w:rPr>
              <w:t>Switch SQLite URL to Postgres URL.</w:t>
            </w:r>
          </w:p>
        </w:tc>
        <w:tc>
          <w:tcPr>
            <w:tcW w:type="dxa" w:w="2448"/>
            <w:vAlign w:val="top"/>
          </w:tcPr>
          <w:p>
            <w:r>
              <w:rPr>
                <w:sz w:val="16"/>
              </w:rPr>
              <w:t>Driver name must match installed package.</w:t>
            </w:r>
          </w:p>
        </w:tc>
      </w:tr>
      <w:tr>
        <w:tc>
          <w:tcPr>
            <w:tcW w:type="dxa" w:w="2592"/>
            <w:vAlign w:val="top"/>
          </w:tcPr>
          <w:p>
            <w:r>
              <w:rPr>
                <w:sz w:val="16"/>
              </w:rPr>
              <w:t>29. TextCase Pro SaaS</w:t>
            </w:r>
          </w:p>
        </w:tc>
        <w:tc>
          <w:tcPr>
            <w:tcW w:type="dxa" w:w="3168"/>
            <w:vAlign w:val="top"/>
          </w:tcPr>
          <w:p>
            <w:r>
              <w:rPr>
                <w:sz w:val="16"/>
              </w:rPr>
              <w:t>Text utility app with user limits and plans.</w:t>
            </w:r>
          </w:p>
        </w:tc>
        <w:tc>
          <w:tcPr>
            <w:tcW w:type="dxa" w:w="2880"/>
            <w:vAlign w:val="top"/>
          </w:tcPr>
          <w:p>
            <w:r>
              <w:rPr>
                <w:sz w:val="16"/>
              </w:rPr>
              <w:t>Build text transform endpoint + usage counter.</w:t>
            </w:r>
          </w:p>
        </w:tc>
        <w:tc>
          <w:tcPr>
            <w:tcW w:type="dxa" w:w="2448"/>
            <w:vAlign w:val="top"/>
          </w:tcPr>
          <w:p>
            <w:r>
              <w:rPr>
                <w:sz w:val="16"/>
              </w:rPr>
              <w:t>Think in services: text logic separate from router.</w:t>
            </w:r>
          </w:p>
        </w:tc>
      </w:tr>
      <w:tr>
        <w:tc>
          <w:tcPr>
            <w:tcW w:type="dxa" w:w="2592"/>
            <w:vAlign w:val="top"/>
          </w:tcPr>
          <w:p>
            <w:r>
              <w:rPr>
                <w:sz w:val="16"/>
              </w:rPr>
              <w:t>30. Testing</w:t>
            </w:r>
          </w:p>
        </w:tc>
        <w:tc>
          <w:tcPr>
            <w:tcW w:type="dxa" w:w="3168"/>
            <w:vAlign w:val="top"/>
          </w:tcPr>
          <w:p>
            <w:r>
              <w:rPr>
                <w:sz w:val="16"/>
              </w:rPr>
              <w:t>Use TestClient and pytest for API reliability.</w:t>
            </w:r>
          </w:p>
        </w:tc>
        <w:tc>
          <w:tcPr>
            <w:tcW w:type="dxa" w:w="2880"/>
            <w:vAlign w:val="top"/>
          </w:tcPr>
          <w:p>
            <w:r>
              <w:rPr>
                <w:sz w:val="16"/>
              </w:rPr>
              <w:t>Test success, validation, and unauthorized cases.</w:t>
            </w:r>
          </w:p>
        </w:tc>
        <w:tc>
          <w:tcPr>
            <w:tcW w:type="dxa" w:w="2448"/>
            <w:vAlign w:val="top"/>
          </w:tcPr>
          <w:p>
            <w:r>
              <w:rPr>
                <w:sz w:val="16"/>
              </w:rPr>
              <w:t>Tests should not depend on production database.</w:t>
            </w:r>
          </w:p>
        </w:tc>
      </w:tr>
      <w:tr>
        <w:tc>
          <w:tcPr>
            <w:tcW w:type="dxa" w:w="2592"/>
            <w:vAlign w:val="top"/>
          </w:tcPr>
          <w:p>
            <w:r>
              <w:rPr>
                <w:sz w:val="16"/>
              </w:rPr>
              <w:t>31. Docker</w:t>
            </w:r>
          </w:p>
        </w:tc>
        <w:tc>
          <w:tcPr>
            <w:tcW w:type="dxa" w:w="3168"/>
            <w:vAlign w:val="top"/>
          </w:tcPr>
          <w:p>
            <w:r>
              <w:rPr>
                <w:sz w:val="16"/>
              </w:rPr>
              <w:t>Package app with dependencies for consistent running.</w:t>
            </w:r>
          </w:p>
        </w:tc>
        <w:tc>
          <w:tcPr>
            <w:tcW w:type="dxa" w:w="2880"/>
            <w:vAlign w:val="top"/>
          </w:tcPr>
          <w:p>
            <w:r>
              <w:rPr>
                <w:sz w:val="16"/>
              </w:rPr>
              <w:t>Write Dockerfile and run container.</w:t>
            </w:r>
          </w:p>
        </w:tc>
        <w:tc>
          <w:tcPr>
            <w:tcW w:type="dxa" w:w="2448"/>
            <w:vAlign w:val="top"/>
          </w:tcPr>
          <w:p>
            <w:r>
              <w:rPr>
                <w:sz w:val="16"/>
              </w:rPr>
              <w:t>Docker path/import errors are common; test locally.</w:t>
            </w:r>
          </w:p>
        </w:tc>
      </w:tr>
      <w:tr>
        <w:tc>
          <w:tcPr>
            <w:tcW w:type="dxa" w:w="2592"/>
            <w:vAlign w:val="top"/>
          </w:tcPr>
          <w:p>
            <w:r>
              <w:rPr>
                <w:sz w:val="16"/>
              </w:rPr>
              <w:t>32. Resume Uploader</w:t>
            </w:r>
          </w:p>
        </w:tc>
        <w:tc>
          <w:tcPr>
            <w:tcW w:type="dxa" w:w="3168"/>
            <w:vAlign w:val="top"/>
          </w:tcPr>
          <w:p>
            <w:r>
              <w:rPr>
                <w:sz w:val="16"/>
              </w:rPr>
              <w:t>File upload, validation, storage, metadata.</w:t>
            </w:r>
          </w:p>
        </w:tc>
        <w:tc>
          <w:tcPr>
            <w:tcW w:type="dxa" w:w="2880"/>
            <w:vAlign w:val="top"/>
          </w:tcPr>
          <w:p>
            <w:r>
              <w:rPr>
                <w:sz w:val="16"/>
              </w:rPr>
              <w:t>Upload PDF/DOCX and save metadata in DB.</w:t>
            </w:r>
          </w:p>
        </w:tc>
        <w:tc>
          <w:tcPr>
            <w:tcW w:type="dxa" w:w="2448"/>
            <w:vAlign w:val="top"/>
          </w:tcPr>
          <w:p>
            <w:r>
              <w:rPr>
                <w:sz w:val="16"/>
              </w:rPr>
              <w:t>Validate size and type.</w:t>
            </w:r>
          </w:p>
        </w:tc>
      </w:tr>
      <w:tr>
        <w:tc>
          <w:tcPr>
            <w:tcW w:type="dxa" w:w="2592"/>
            <w:vAlign w:val="top"/>
          </w:tcPr>
          <w:p>
            <w:r>
              <w:rPr>
                <w:sz w:val="16"/>
              </w:rPr>
              <w:t>33. Cloud Storage</w:t>
            </w:r>
          </w:p>
        </w:tc>
        <w:tc>
          <w:tcPr>
            <w:tcW w:type="dxa" w:w="3168"/>
            <w:vAlign w:val="top"/>
          </w:tcPr>
          <w:p>
            <w:r>
              <w:rPr>
                <w:sz w:val="16"/>
              </w:rPr>
              <w:t>Store files outside server disk for production.</w:t>
            </w:r>
          </w:p>
        </w:tc>
        <w:tc>
          <w:tcPr>
            <w:tcW w:type="dxa" w:w="2880"/>
            <w:vAlign w:val="top"/>
          </w:tcPr>
          <w:p>
            <w:r>
              <w:rPr>
                <w:sz w:val="16"/>
              </w:rPr>
              <w:t>Design S3-style upload service.</w:t>
            </w:r>
          </w:p>
        </w:tc>
        <w:tc>
          <w:tcPr>
            <w:tcW w:type="dxa" w:w="2448"/>
            <w:vAlign w:val="top"/>
          </w:tcPr>
          <w:p>
            <w:r>
              <w:rPr>
                <w:sz w:val="16"/>
              </w:rPr>
              <w:t>Do not store large files directly in database.</w:t>
            </w:r>
          </w:p>
        </w:tc>
      </w:tr>
      <w:tr>
        <w:tc>
          <w:tcPr>
            <w:tcW w:type="dxa" w:w="2592"/>
            <w:vAlign w:val="top"/>
          </w:tcPr>
          <w:p>
            <w:r>
              <w:rPr>
                <w:sz w:val="16"/>
              </w:rPr>
              <w:t>34. VPS</w:t>
            </w:r>
          </w:p>
        </w:tc>
        <w:tc>
          <w:tcPr>
            <w:tcW w:type="dxa" w:w="3168"/>
            <w:vAlign w:val="top"/>
          </w:tcPr>
          <w:p>
            <w:r>
              <w:rPr>
                <w:sz w:val="16"/>
              </w:rPr>
              <w:t>Linux server, SSH, Nginx, systemd, firewall.</w:t>
            </w:r>
          </w:p>
        </w:tc>
        <w:tc>
          <w:tcPr>
            <w:tcW w:type="dxa" w:w="2880"/>
            <w:vAlign w:val="top"/>
          </w:tcPr>
          <w:p>
            <w:r>
              <w:rPr>
                <w:sz w:val="16"/>
              </w:rPr>
              <w:t>Deploy simple app manually.</w:t>
            </w:r>
          </w:p>
        </w:tc>
        <w:tc>
          <w:tcPr>
            <w:tcW w:type="dxa" w:w="2448"/>
            <w:vAlign w:val="top"/>
          </w:tcPr>
          <w:p>
            <w:r>
              <w:rPr>
                <w:sz w:val="16"/>
              </w:rPr>
              <w:t>Never expose database publicly.</w:t>
            </w:r>
          </w:p>
        </w:tc>
      </w:tr>
      <w:tr>
        <w:tc>
          <w:tcPr>
            <w:tcW w:type="dxa" w:w="2592"/>
            <w:vAlign w:val="top"/>
          </w:tcPr>
          <w:p>
            <w:r>
              <w:rPr>
                <w:sz w:val="16"/>
              </w:rPr>
              <w:t>35. Git/GitHub</w:t>
            </w:r>
          </w:p>
        </w:tc>
        <w:tc>
          <w:tcPr>
            <w:tcW w:type="dxa" w:w="3168"/>
            <w:vAlign w:val="top"/>
          </w:tcPr>
          <w:p>
            <w:r>
              <w:rPr>
                <w:sz w:val="16"/>
              </w:rPr>
              <w:t>Version control and collaboration.</w:t>
            </w:r>
          </w:p>
        </w:tc>
        <w:tc>
          <w:tcPr>
            <w:tcW w:type="dxa" w:w="2880"/>
            <w:vAlign w:val="top"/>
          </w:tcPr>
          <w:p>
            <w:r>
              <w:rPr>
                <w:sz w:val="16"/>
              </w:rPr>
              <w:t>Use meaningful commits and README.</w:t>
            </w:r>
          </w:p>
        </w:tc>
        <w:tc>
          <w:tcPr>
            <w:tcW w:type="dxa" w:w="2448"/>
            <w:vAlign w:val="top"/>
          </w:tcPr>
          <w:p>
            <w:r>
              <w:rPr>
                <w:sz w:val="16"/>
              </w:rPr>
              <w:t>Do not commit venv, .env, __pycache__.</w:t>
            </w:r>
          </w:p>
        </w:tc>
      </w:tr>
      <w:tr>
        <w:tc>
          <w:tcPr>
            <w:tcW w:type="dxa" w:w="2592"/>
            <w:vAlign w:val="top"/>
          </w:tcPr>
          <w:p>
            <w:r>
              <w:rPr>
                <w:sz w:val="16"/>
              </w:rPr>
              <w:t>36. Hostinger VPS</w:t>
            </w:r>
          </w:p>
        </w:tc>
        <w:tc>
          <w:tcPr>
            <w:tcW w:type="dxa" w:w="3168"/>
            <w:vAlign w:val="top"/>
          </w:tcPr>
          <w:p>
            <w:r>
              <w:rPr>
                <w:sz w:val="16"/>
              </w:rPr>
              <w:t>Practical VPS hosting flow.</w:t>
            </w:r>
          </w:p>
        </w:tc>
        <w:tc>
          <w:tcPr>
            <w:tcW w:type="dxa" w:w="2880"/>
            <w:vAlign w:val="top"/>
          </w:tcPr>
          <w:p>
            <w:r>
              <w:rPr>
                <w:sz w:val="16"/>
              </w:rPr>
              <w:t>Clone repo, setup env, run service, Nginx.</w:t>
            </w:r>
          </w:p>
        </w:tc>
        <w:tc>
          <w:tcPr>
            <w:tcW w:type="dxa" w:w="2448"/>
            <w:vAlign w:val="top"/>
          </w:tcPr>
          <w:p>
            <w:r>
              <w:rPr>
                <w:sz w:val="16"/>
              </w:rPr>
              <w:t>Check logs before guessing.</w:t>
            </w:r>
          </w:p>
        </w:tc>
      </w:tr>
      <w:tr>
        <w:tc>
          <w:tcPr>
            <w:tcW w:type="dxa" w:w="2592"/>
            <w:vAlign w:val="top"/>
          </w:tcPr>
          <w:p>
            <w:r>
              <w:rPr>
                <w:sz w:val="16"/>
              </w:rPr>
              <w:t>37. AWS</w:t>
            </w:r>
          </w:p>
        </w:tc>
        <w:tc>
          <w:tcPr>
            <w:tcW w:type="dxa" w:w="3168"/>
            <w:vAlign w:val="top"/>
          </w:tcPr>
          <w:p>
            <w:r>
              <w:rPr>
                <w:sz w:val="16"/>
              </w:rPr>
              <w:t>EC2, security groups, cloud deployment basics.</w:t>
            </w:r>
          </w:p>
        </w:tc>
        <w:tc>
          <w:tcPr>
            <w:tcW w:type="dxa" w:w="2880"/>
            <w:vAlign w:val="top"/>
          </w:tcPr>
          <w:p>
            <w:r>
              <w:rPr>
                <w:sz w:val="16"/>
              </w:rPr>
              <w:t>Deploy to EC2 and open correct ports.</w:t>
            </w:r>
          </w:p>
        </w:tc>
        <w:tc>
          <w:tcPr>
            <w:tcW w:type="dxa" w:w="2448"/>
            <w:vAlign w:val="top"/>
          </w:tcPr>
          <w:p>
            <w:r>
              <w:rPr>
                <w:sz w:val="16"/>
              </w:rPr>
              <w:t>Security groups can block working apps.</w:t>
            </w:r>
          </w:p>
        </w:tc>
      </w:tr>
      <w:tr>
        <w:tc>
          <w:tcPr>
            <w:tcW w:type="dxa" w:w="2592"/>
            <w:vAlign w:val="top"/>
          </w:tcPr>
          <w:p>
            <w:r>
              <w:rPr>
                <w:sz w:val="16"/>
              </w:rPr>
              <w:t>38. VPS with Docker</w:t>
            </w:r>
          </w:p>
        </w:tc>
        <w:tc>
          <w:tcPr>
            <w:tcW w:type="dxa" w:w="3168"/>
            <w:vAlign w:val="top"/>
          </w:tcPr>
          <w:p>
            <w:r>
              <w:rPr>
                <w:sz w:val="16"/>
              </w:rPr>
              <w:t>Use Docker Compose for app and database.</w:t>
            </w:r>
          </w:p>
        </w:tc>
        <w:tc>
          <w:tcPr>
            <w:tcW w:type="dxa" w:w="2880"/>
            <w:vAlign w:val="top"/>
          </w:tcPr>
          <w:p>
            <w:r>
              <w:rPr>
                <w:sz w:val="16"/>
              </w:rPr>
              <w:t>Run docker compose up -d --build.</w:t>
            </w:r>
          </w:p>
        </w:tc>
        <w:tc>
          <w:tcPr>
            <w:tcW w:type="dxa" w:w="2448"/>
            <w:vAlign w:val="top"/>
          </w:tcPr>
          <w:p>
            <w:r>
              <w:rPr>
                <w:sz w:val="16"/>
              </w:rPr>
              <w:t>Persist database with volumes.</w:t>
            </w:r>
          </w:p>
        </w:tc>
      </w:tr>
      <w:tr>
        <w:tc>
          <w:tcPr>
            <w:tcW w:type="dxa" w:w="2592"/>
            <w:vAlign w:val="top"/>
          </w:tcPr>
          <w:p>
            <w:r>
              <w:rPr>
                <w:sz w:val="16"/>
              </w:rPr>
              <w:t>39. Postman</w:t>
            </w:r>
          </w:p>
        </w:tc>
        <w:tc>
          <w:tcPr>
            <w:tcW w:type="dxa" w:w="3168"/>
            <w:vAlign w:val="top"/>
          </w:tcPr>
          <w:p>
            <w:r>
              <w:rPr>
                <w:sz w:val="16"/>
              </w:rPr>
              <w:t>Manual API testing tool.</w:t>
            </w:r>
          </w:p>
        </w:tc>
        <w:tc>
          <w:tcPr>
            <w:tcW w:type="dxa" w:w="2880"/>
            <w:vAlign w:val="top"/>
          </w:tcPr>
          <w:p>
            <w:r>
              <w:rPr>
                <w:sz w:val="16"/>
              </w:rPr>
              <w:t>Create collection and use environment token.</w:t>
            </w:r>
          </w:p>
        </w:tc>
        <w:tc>
          <w:tcPr>
            <w:tcW w:type="dxa" w:w="2448"/>
            <w:vAlign w:val="top"/>
          </w:tcPr>
          <w:p>
            <w:r>
              <w:rPr>
                <w:sz w:val="16"/>
              </w:rPr>
              <w:t>Set Content-Type correctly.</w:t>
            </w:r>
          </w:p>
        </w:tc>
      </w:tr>
      <w:tr>
        <w:tc>
          <w:tcPr>
            <w:tcW w:type="dxa" w:w="2592"/>
            <w:vAlign w:val="top"/>
          </w:tcPr>
          <w:p>
            <w:r>
              <w:rPr>
                <w:sz w:val="16"/>
              </w:rPr>
              <w:t>40. Logging</w:t>
            </w:r>
          </w:p>
        </w:tc>
        <w:tc>
          <w:tcPr>
            <w:tcW w:type="dxa" w:w="3168"/>
            <w:vAlign w:val="top"/>
          </w:tcPr>
          <w:p>
            <w:r>
              <w:rPr>
                <w:sz w:val="16"/>
              </w:rPr>
              <w:t>Use Python logging for requests, errors, and debugging.</w:t>
            </w:r>
          </w:p>
        </w:tc>
        <w:tc>
          <w:tcPr>
            <w:tcW w:type="dxa" w:w="2880"/>
            <w:vAlign w:val="top"/>
          </w:tcPr>
          <w:p>
            <w:r>
              <w:rPr>
                <w:sz w:val="16"/>
              </w:rPr>
              <w:t>Log method, path, status code.</w:t>
            </w:r>
          </w:p>
        </w:tc>
        <w:tc>
          <w:tcPr>
            <w:tcW w:type="dxa" w:w="2448"/>
            <w:vAlign w:val="top"/>
          </w:tcPr>
          <w:p>
            <w:r>
              <w:rPr>
                <w:sz w:val="16"/>
              </w:rPr>
              <w:t>Do not log passwords or tokens.</w:t>
            </w:r>
          </w:p>
        </w:tc>
      </w:tr>
      <w:tr>
        <w:tc>
          <w:tcPr>
            <w:tcW w:type="dxa" w:w="2592"/>
            <w:vAlign w:val="top"/>
          </w:tcPr>
          <w:p>
            <w:r>
              <w:rPr>
                <w:sz w:val="16"/>
              </w:rPr>
              <w:t>41. E-Commerce Mega Project</w:t>
            </w:r>
          </w:p>
        </w:tc>
        <w:tc>
          <w:tcPr>
            <w:tcW w:type="dxa" w:w="3168"/>
            <w:vAlign w:val="top"/>
          </w:tcPr>
          <w:p>
            <w:r>
              <w:rPr>
                <w:sz w:val="16"/>
              </w:rPr>
              <w:t>Complete backend: auth, products, cart, orders, admin.</w:t>
            </w:r>
          </w:p>
        </w:tc>
        <w:tc>
          <w:tcPr>
            <w:tcW w:type="dxa" w:w="2880"/>
            <w:vAlign w:val="top"/>
          </w:tcPr>
          <w:p>
            <w:r>
              <w:rPr>
                <w:sz w:val="16"/>
              </w:rPr>
              <w:t>Build module by module and write tests.</w:t>
            </w:r>
          </w:p>
        </w:tc>
        <w:tc>
          <w:tcPr>
            <w:tcW w:type="dxa" w:w="2448"/>
            <w:vAlign w:val="top"/>
          </w:tcPr>
          <w:p>
            <w:r>
              <w:rPr>
                <w:sz w:val="16"/>
              </w:rPr>
              <w:t>Do not start huge project before small CRUD/auth projects.</w:t>
            </w:r>
          </w:p>
        </w:tc>
      </w:tr>
    </w:tbl>
    <w:p/>
    <w:p>
      <w:pPr>
        <w:pStyle w:val="Heading1"/>
      </w:pPr>
      <w:r>
        <w:t>Bonus Part - File-by-File Explanation of FastNotes CRUD</w:t>
      </w:r>
    </w:p>
    <w:p>
      <w:r>
        <w:t>This explanation is important because FastAPI projects become confusing when all files are mixed. Learn the responsibility of each file first, then the code becomes easy.</w:t>
      </w:r>
    </w:p>
    <w:tbl>
      <w:tblPr>
        <w:tblStyle w:val="TableGrid"/>
        <w:tblW w:type="auto" w:w="0"/>
        <w:jc w:val="center"/>
        <w:tblLook w:firstColumn="1" w:firstRow="1" w:lastColumn="0" w:lastRow="0" w:noHBand="0" w:noVBand="1" w:val="04A0"/>
      </w:tblPr>
      <w:tblGrid>
        <w:gridCol w:w="5256"/>
        <w:gridCol w:w="5256"/>
      </w:tblGrid>
      <w:tr>
        <w:tc>
          <w:tcPr>
            <w:tcW w:type="dxa" w:w="3168"/>
            <w:shd w:fill="0B5D6A"/>
          </w:tcPr>
          <w:p>
            <w:r>
              <w:rPr>
                <w:b/>
                <w:color w:val="FFFFFF"/>
                <w:sz w:val="17"/>
              </w:rPr>
              <w:t>File</w:t>
            </w:r>
          </w:p>
        </w:tc>
        <w:tc>
          <w:tcPr>
            <w:tcW w:type="dxa" w:w="6912"/>
            <w:shd w:fill="0B5D6A"/>
          </w:tcPr>
          <w:p>
            <w:r>
              <w:rPr>
                <w:b/>
                <w:color w:val="FFFFFF"/>
                <w:sz w:val="17"/>
              </w:rPr>
              <w:t>Responsibility</w:t>
            </w:r>
          </w:p>
        </w:tc>
      </w:tr>
      <w:tr>
        <w:tc>
          <w:tcPr>
            <w:tcW w:type="dxa" w:w="3168"/>
            <w:vAlign w:val="top"/>
          </w:tcPr>
          <w:p>
            <w:r>
              <w:rPr>
                <w:sz w:val="16"/>
              </w:rPr>
              <w:t>app/main.py</w:t>
            </w:r>
          </w:p>
        </w:tc>
        <w:tc>
          <w:tcPr>
            <w:tcW w:type="dxa" w:w="6912"/>
            <w:vAlign w:val="top"/>
          </w:tcPr>
          <w:p>
            <w:r>
              <w:rPr>
                <w:sz w:val="16"/>
              </w:rPr>
              <w:t>Application entry point. It creates FastAPI object and includes routers. Keep it clean.</w:t>
            </w:r>
          </w:p>
        </w:tc>
      </w:tr>
      <w:tr>
        <w:tc>
          <w:tcPr>
            <w:tcW w:type="dxa" w:w="3168"/>
            <w:vAlign w:val="top"/>
          </w:tcPr>
          <w:p>
            <w:r>
              <w:rPr>
                <w:sz w:val="16"/>
              </w:rPr>
              <w:t>app/db/database.py</w:t>
            </w:r>
          </w:p>
        </w:tc>
        <w:tc>
          <w:tcPr>
            <w:tcW w:type="dxa" w:w="6912"/>
            <w:vAlign w:val="top"/>
          </w:tcPr>
          <w:p>
            <w:r>
              <w:rPr>
                <w:sz w:val="16"/>
              </w:rPr>
              <w:t>Creates DB engine, SessionLocal, Base class, and get_db dependency.</w:t>
            </w:r>
          </w:p>
        </w:tc>
      </w:tr>
      <w:tr>
        <w:tc>
          <w:tcPr>
            <w:tcW w:type="dxa" w:w="3168"/>
            <w:vAlign w:val="top"/>
          </w:tcPr>
          <w:p>
            <w:r>
              <w:rPr>
                <w:sz w:val="16"/>
              </w:rPr>
              <w:t>app/models/note.py</w:t>
            </w:r>
          </w:p>
        </w:tc>
        <w:tc>
          <w:tcPr>
            <w:tcW w:type="dxa" w:w="6912"/>
            <w:vAlign w:val="top"/>
          </w:tcPr>
          <w:p>
            <w:r>
              <w:rPr>
                <w:sz w:val="16"/>
              </w:rPr>
              <w:t>SQLAlchemy model. It defines the actual database table and columns.</w:t>
            </w:r>
          </w:p>
        </w:tc>
      </w:tr>
      <w:tr>
        <w:tc>
          <w:tcPr>
            <w:tcW w:type="dxa" w:w="3168"/>
            <w:vAlign w:val="top"/>
          </w:tcPr>
          <w:p>
            <w:r>
              <w:rPr>
                <w:sz w:val="16"/>
              </w:rPr>
              <w:t>app/schemas/note.py</w:t>
            </w:r>
          </w:p>
        </w:tc>
        <w:tc>
          <w:tcPr>
            <w:tcW w:type="dxa" w:w="6912"/>
            <w:vAlign w:val="top"/>
          </w:tcPr>
          <w:p>
            <w:r>
              <w:rPr>
                <w:sz w:val="16"/>
              </w:rPr>
              <w:t>Pydantic schemas. They define what data client sends and what API returns.</w:t>
            </w:r>
          </w:p>
        </w:tc>
      </w:tr>
      <w:tr>
        <w:tc>
          <w:tcPr>
            <w:tcW w:type="dxa" w:w="3168"/>
            <w:vAlign w:val="top"/>
          </w:tcPr>
          <w:p>
            <w:r>
              <w:rPr>
                <w:sz w:val="16"/>
              </w:rPr>
              <w:t>app/services/note_service.py</w:t>
            </w:r>
          </w:p>
        </w:tc>
        <w:tc>
          <w:tcPr>
            <w:tcW w:type="dxa" w:w="6912"/>
            <w:vAlign w:val="top"/>
          </w:tcPr>
          <w:p>
            <w:r>
              <w:rPr>
                <w:sz w:val="16"/>
              </w:rPr>
              <w:t>Business/database logic. It performs create, read, update, delete using DB session.</w:t>
            </w:r>
          </w:p>
        </w:tc>
      </w:tr>
      <w:tr>
        <w:tc>
          <w:tcPr>
            <w:tcW w:type="dxa" w:w="3168"/>
            <w:vAlign w:val="top"/>
          </w:tcPr>
          <w:p>
            <w:r>
              <w:rPr>
                <w:sz w:val="16"/>
              </w:rPr>
              <w:t>app/routers/notes.py</w:t>
            </w:r>
          </w:p>
        </w:tc>
        <w:tc>
          <w:tcPr>
            <w:tcW w:type="dxa" w:w="6912"/>
            <w:vAlign w:val="top"/>
          </w:tcPr>
          <w:p>
            <w:r>
              <w:rPr>
                <w:sz w:val="16"/>
              </w:rPr>
              <w:t>HTTP endpoint layer. It receives request, validates input, calls service, returns response.</w:t>
            </w:r>
          </w:p>
        </w:tc>
      </w:tr>
      <w:tr>
        <w:tc>
          <w:tcPr>
            <w:tcW w:type="dxa" w:w="3168"/>
            <w:vAlign w:val="top"/>
          </w:tcPr>
          <w:p>
            <w:r>
              <w:rPr>
                <w:sz w:val="16"/>
              </w:rPr>
              <w:t>alembic/env.py</w:t>
            </w:r>
          </w:p>
        </w:tc>
        <w:tc>
          <w:tcPr>
            <w:tcW w:type="dxa" w:w="6912"/>
            <w:vAlign w:val="top"/>
          </w:tcPr>
          <w:p>
            <w:r>
              <w:rPr>
                <w:sz w:val="16"/>
              </w:rPr>
              <w:t>Migration configuration. It must know Base.metadata and model imports.</w:t>
            </w:r>
          </w:p>
        </w:tc>
      </w:tr>
      <w:tr>
        <w:tc>
          <w:tcPr>
            <w:tcW w:type="dxa" w:w="3168"/>
            <w:vAlign w:val="top"/>
          </w:tcPr>
          <w:p>
            <w:r>
              <w:rPr>
                <w:sz w:val="16"/>
              </w:rPr>
              <w:t>tests/test_notes.py</w:t>
            </w:r>
          </w:p>
        </w:tc>
        <w:tc>
          <w:tcPr>
            <w:tcW w:type="dxa" w:w="6912"/>
            <w:vAlign w:val="top"/>
          </w:tcPr>
          <w:p>
            <w:r>
              <w:rPr>
                <w:sz w:val="16"/>
              </w:rPr>
              <w:t>Automated API tests. It checks endpoints without manual browser/Postman testing.</w:t>
            </w:r>
          </w:p>
        </w:tc>
      </w:tr>
    </w:tbl>
    <w:p/>
    <w:p>
      <w:pPr>
        <w:pStyle w:val="Heading2"/>
      </w:pPr>
      <w:r>
        <w:t>Request Flow in a Real FastAPI Project</w:t>
      </w:r>
    </w:p>
    <w:p>
      <w:pPr>
        <w:pStyle w:val="ListBullet"/>
      </w:pPr>
      <w:r>
        <w:t>Client sends request, for example POST /notes with JSON body.</w:t>
      </w:r>
    </w:p>
    <w:p>
      <w:pPr>
        <w:pStyle w:val="ListBullet"/>
      </w:pPr>
      <w:r>
        <w:t>FastAPI matches route in app/routers/notes.py.</w:t>
      </w:r>
    </w:p>
    <w:p>
      <w:pPr>
        <w:pStyle w:val="ListBullet"/>
      </w:pPr>
      <w:r>
        <w:t>Pydantic validates request body using NoteCreate schema.</w:t>
      </w:r>
    </w:p>
    <w:p>
      <w:pPr>
        <w:pStyle w:val="ListBullet"/>
      </w:pPr>
      <w:r>
        <w:t>Dependency get_db creates a database session and gives it to the route.</w:t>
      </w:r>
    </w:p>
    <w:p>
      <w:pPr>
        <w:pStyle w:val="ListBullet"/>
      </w:pPr>
      <w:r>
        <w:t>Route calls note_service.create_note(db, note_data).</w:t>
      </w:r>
    </w:p>
    <w:p>
      <w:pPr>
        <w:pStyle w:val="ListBullet"/>
      </w:pPr>
      <w:r>
        <w:t>Service creates SQLAlchemy Note object, saves it, commits transaction, refreshes object.</w:t>
      </w:r>
    </w:p>
    <w:p>
      <w:pPr>
        <w:pStyle w:val="ListBullet"/>
      </w:pPr>
      <w:r>
        <w:t>Route returns the database object.</w:t>
      </w:r>
    </w:p>
    <w:p>
      <w:pPr>
        <w:pStyle w:val="ListBullet"/>
      </w:pPr>
      <w:r>
        <w:t>FastAPI uses response_model NoteResponse to filter and serialize output.</w:t>
      </w:r>
    </w:p>
    <w:p>
      <w:pPr>
        <w:pStyle w:val="ListBullet"/>
      </w:pPr>
      <w:r>
        <w:t>Client receives clean JSON response.</w:t>
      </w:r>
    </w:p>
    <w:p>
      <w:pPr>
        <w:pStyle w:val="Heading2"/>
      </w:pPr>
      <w:r>
        <w:t>Line-by-Line Style Explanation: Create Note Endpoint</w:t>
      </w:r>
    </w:p>
    <w:p>
      <w:pPr>
        <w:shd w:fill="DDEFEF"/>
      </w:pPr>
      <w:r>
        <w:rPr>
          <w:rFonts w:ascii="Consolas" w:hAnsi="Consolas"/>
          <w:b/>
          <w:color w:val="3E3E3E"/>
          <w:sz w:val="17"/>
        </w:rPr>
        <w:t>Endpoint to explain</w:t>
      </w:r>
    </w:p>
    <w:p>
      <w:pPr>
        <w:pStyle w:val="CodeBlock"/>
        <w:shd w:fill="F5F5F5"/>
      </w:pPr>
      <w:r>
        <w:t>@router.post("/", response_model=NoteResponse, status_code=status.HTTP_201_CREATED)</w:t>
      </w:r>
    </w:p>
    <w:p>
      <w:pPr>
        <w:pStyle w:val="CodeBlock"/>
        <w:shd w:fill="F5F5F5"/>
      </w:pPr>
      <w:r>
        <w:t>def create_note(note_data: NoteCreate, db: DBSession):</w:t>
      </w:r>
    </w:p>
    <w:p>
      <w:pPr>
        <w:pStyle w:val="CodeBlock"/>
        <w:shd w:fill="F5F5F5"/>
      </w:pPr>
      <w:r>
        <w:t xml:space="preserve">    return note_service.create_note(db, note_data)</w:t>
      </w:r>
    </w:p>
    <w:p/>
    <w:p>
      <w:pPr>
        <w:pStyle w:val="ListBullet"/>
      </w:pPr>
      <w:r>
        <w:t>@router.post("/") means this endpoint handles POST requests for /notes/ because router prefix is /notes.</w:t>
      </w:r>
    </w:p>
    <w:p>
      <w:pPr>
        <w:pStyle w:val="ListBullet"/>
      </w:pPr>
      <w:r>
        <w:t>response_model=NoteResponse means the response must match the public output schema.</w:t>
      </w:r>
    </w:p>
    <w:p>
      <w:pPr>
        <w:pStyle w:val="ListBullet"/>
      </w:pPr>
      <w:r>
        <w:t>status_code=201 means successful creation returns HTTP 201 Created instead of default 200 OK.</w:t>
      </w:r>
    </w:p>
    <w:p>
      <w:pPr>
        <w:pStyle w:val="ListBullet"/>
      </w:pPr>
      <w:r>
        <w:t>note_data: NoteCreate means FastAPI expects a JSON request body matching NoteCreate fields.</w:t>
      </w:r>
    </w:p>
    <w:p>
      <w:pPr>
        <w:pStyle w:val="ListBullet"/>
      </w:pPr>
      <w:r>
        <w:t>db: DBSession means FastAPI runs get_db dependency and injects a database session.</w:t>
      </w:r>
    </w:p>
    <w:p>
      <w:pPr>
        <w:pStyle w:val="ListBullet"/>
      </w:pPr>
      <w:r>
        <w:t>The route does not directly write database code. It calls service layer. This keeps code clean.</w:t>
      </w:r>
    </w:p>
    <w:p>
      <w:pPr>
        <w:pStyle w:val="Heading1"/>
      </w:pPr>
      <w:r>
        <w:t>Bonus Part - API Design Rules You Should Follow</w:t>
      </w:r>
    </w:p>
    <w:p>
      <w:pPr>
        <w:pStyle w:val="ListBullet"/>
      </w:pPr>
      <w:r>
        <w:t>Use plural nouns for resources: /users, /products, /orders.</w:t>
      </w:r>
    </w:p>
    <w:p>
      <w:pPr>
        <w:pStyle w:val="ListBullet"/>
      </w:pPr>
      <w:r>
        <w:t>Use path parameters for resource IDs: /products/{product_id}.</w:t>
      </w:r>
    </w:p>
    <w:p>
      <w:pPr>
        <w:pStyle w:val="ListBullet"/>
      </w:pPr>
      <w:r>
        <w:t>Use query parameters for filters: /products?category=mobile&amp;limit=10.</w:t>
      </w:r>
    </w:p>
    <w:p>
      <w:pPr>
        <w:pStyle w:val="ListBullet"/>
      </w:pPr>
      <w:r>
        <w:t>Use POST for create, GET for read, PATCH for partial update, PUT for full replacement, DELETE for delete.</w:t>
      </w:r>
    </w:p>
    <w:p>
      <w:pPr>
        <w:pStyle w:val="ListBullet"/>
      </w:pPr>
      <w:r>
        <w:t>Always use response_model for important endpoints.</w:t>
      </w:r>
    </w:p>
    <w:p>
      <w:pPr>
        <w:pStyle w:val="ListBullet"/>
      </w:pPr>
      <w:r>
        <w:t>Return proper HTTP status codes: 201 for create, 404 for not found, 401 for unauthenticated, 403 for forbidden.</w:t>
      </w:r>
    </w:p>
    <w:p>
      <w:pPr>
        <w:pStyle w:val="ListBullet"/>
      </w:pPr>
      <w:r>
        <w:t>Keep routers thin. Put business logic in services.</w:t>
      </w:r>
    </w:p>
    <w:p>
      <w:pPr>
        <w:pStyle w:val="ListBullet"/>
      </w:pPr>
      <w:r>
        <w:t>Keep database models separate from Pydantic schemas.</w:t>
      </w:r>
    </w:p>
    <w:p>
      <w:pPr>
        <w:pStyle w:val="ListBullet"/>
      </w:pPr>
      <w:r>
        <w:t>Use Alembic migrations for real projects instead of only Base.metadata.create_all.</w:t>
      </w:r>
    </w:p>
    <w:p>
      <w:pPr>
        <w:pStyle w:val="ListBullet"/>
      </w:pPr>
      <w:r>
        <w:t>Write tests for normal success cases and failure cases.</w:t>
      </w:r>
    </w:p>
    <w:p>
      <w:pPr>
        <w:pStyle w:val="Heading1"/>
      </w:pPr>
      <w:r>
        <w:t>Bonus Part - FastAPI vs Django Memory Bridge</w:t>
      </w:r>
    </w:p>
    <w:tbl>
      <w:tblPr>
        <w:tblStyle w:val="TableGrid"/>
        <w:tblW w:type="auto" w:w="0"/>
        <w:jc w:val="center"/>
        <w:tblLook w:firstColumn="1" w:firstRow="1" w:lastColumn="0" w:lastRow="0" w:noHBand="0" w:noVBand="1" w:val="04A0"/>
      </w:tblPr>
      <w:tblGrid>
        <w:gridCol w:w="3504"/>
        <w:gridCol w:w="3504"/>
        <w:gridCol w:w="3504"/>
      </w:tblGrid>
      <w:tr>
        <w:tc>
          <w:tcPr>
            <w:tcW w:type="dxa" w:w="2880"/>
            <w:shd w:fill="0B5D6A"/>
          </w:tcPr>
          <w:p>
            <w:r>
              <w:rPr>
                <w:b/>
                <w:color w:val="FFFFFF"/>
                <w:sz w:val="17"/>
              </w:rPr>
              <w:t>Concept in Django</w:t>
            </w:r>
          </w:p>
        </w:tc>
        <w:tc>
          <w:tcPr>
            <w:tcW w:type="dxa" w:w="3456"/>
            <w:shd w:fill="0B5D6A"/>
          </w:tcPr>
          <w:p>
            <w:r>
              <w:rPr>
                <w:b/>
                <w:color w:val="FFFFFF"/>
                <w:sz w:val="17"/>
              </w:rPr>
              <w:t>Similar/Related Concept in FastAPI</w:t>
            </w:r>
          </w:p>
        </w:tc>
        <w:tc>
          <w:tcPr>
            <w:tcW w:type="dxa" w:w="3744"/>
            <w:shd w:fill="0B5D6A"/>
          </w:tcPr>
          <w:p>
            <w:r>
              <w:rPr>
                <w:b/>
                <w:color w:val="FFFFFF"/>
                <w:sz w:val="17"/>
              </w:rPr>
              <w:t>Difference</w:t>
            </w:r>
          </w:p>
        </w:tc>
      </w:tr>
      <w:tr>
        <w:tc>
          <w:tcPr>
            <w:tcW w:type="dxa" w:w="2880"/>
            <w:vAlign w:val="top"/>
          </w:tcPr>
          <w:p>
            <w:r>
              <w:rPr>
                <w:sz w:val="16"/>
              </w:rPr>
              <w:t>urls.py</w:t>
            </w:r>
          </w:p>
        </w:tc>
        <w:tc>
          <w:tcPr>
            <w:tcW w:type="dxa" w:w="3456"/>
            <w:vAlign w:val="top"/>
          </w:tcPr>
          <w:p>
            <w:r>
              <w:rPr>
                <w:sz w:val="16"/>
              </w:rPr>
              <w:t>APIRouter / path decorators</w:t>
            </w:r>
          </w:p>
        </w:tc>
        <w:tc>
          <w:tcPr>
            <w:tcW w:type="dxa" w:w="3744"/>
            <w:vAlign w:val="top"/>
          </w:tcPr>
          <w:p>
            <w:r>
              <w:rPr>
                <w:sz w:val="16"/>
              </w:rPr>
              <w:t>Django maps URLs in urls.py. FastAPI usually maps routes with decorators inside router files.</w:t>
            </w:r>
          </w:p>
        </w:tc>
      </w:tr>
      <w:tr>
        <w:tc>
          <w:tcPr>
            <w:tcW w:type="dxa" w:w="2880"/>
            <w:vAlign w:val="top"/>
          </w:tcPr>
          <w:p>
            <w:r>
              <w:rPr>
                <w:sz w:val="16"/>
              </w:rPr>
              <w:t>views.py function</w:t>
            </w:r>
          </w:p>
        </w:tc>
        <w:tc>
          <w:tcPr>
            <w:tcW w:type="dxa" w:w="3456"/>
            <w:vAlign w:val="top"/>
          </w:tcPr>
          <w:p>
            <w:r>
              <w:rPr>
                <w:sz w:val="16"/>
              </w:rPr>
              <w:t>Path operation function</w:t>
            </w:r>
          </w:p>
        </w:tc>
        <w:tc>
          <w:tcPr>
            <w:tcW w:type="dxa" w:w="3744"/>
            <w:vAlign w:val="top"/>
          </w:tcPr>
          <w:p>
            <w:r>
              <w:rPr>
                <w:sz w:val="16"/>
              </w:rPr>
              <w:t>Both handle requests, but FastAPI function also declares validation using type hints.</w:t>
            </w:r>
          </w:p>
        </w:tc>
      </w:tr>
      <w:tr>
        <w:tc>
          <w:tcPr>
            <w:tcW w:type="dxa" w:w="2880"/>
            <w:vAlign w:val="top"/>
          </w:tcPr>
          <w:p>
            <w:r>
              <w:rPr>
                <w:sz w:val="16"/>
              </w:rPr>
              <w:t>Django forms</w:t>
            </w:r>
          </w:p>
        </w:tc>
        <w:tc>
          <w:tcPr>
            <w:tcW w:type="dxa" w:w="3456"/>
            <w:vAlign w:val="top"/>
          </w:tcPr>
          <w:p>
            <w:r>
              <w:rPr>
                <w:sz w:val="16"/>
              </w:rPr>
              <w:t>Pydantic schemas / Form()</w:t>
            </w:r>
          </w:p>
        </w:tc>
        <w:tc>
          <w:tcPr>
            <w:tcW w:type="dxa" w:w="3744"/>
            <w:vAlign w:val="top"/>
          </w:tcPr>
          <w:p>
            <w:r>
              <w:rPr>
                <w:sz w:val="16"/>
              </w:rPr>
              <w:t>FastAPI mostly validates API data using Pydantic models.</w:t>
            </w:r>
          </w:p>
        </w:tc>
      </w:tr>
      <w:tr>
        <w:tc>
          <w:tcPr>
            <w:tcW w:type="dxa" w:w="2880"/>
            <w:vAlign w:val="top"/>
          </w:tcPr>
          <w:p>
            <w:r>
              <w:rPr>
                <w:sz w:val="16"/>
              </w:rPr>
              <w:t>Django models</w:t>
            </w:r>
          </w:p>
        </w:tc>
        <w:tc>
          <w:tcPr>
            <w:tcW w:type="dxa" w:w="3456"/>
            <w:vAlign w:val="top"/>
          </w:tcPr>
          <w:p>
            <w:r>
              <w:rPr>
                <w:sz w:val="16"/>
              </w:rPr>
              <w:t>SQLAlchemy/SQLModel models</w:t>
            </w:r>
          </w:p>
        </w:tc>
        <w:tc>
          <w:tcPr>
            <w:tcW w:type="dxa" w:w="3744"/>
            <w:vAlign w:val="top"/>
          </w:tcPr>
          <w:p>
            <w:r>
              <w:rPr>
                <w:sz w:val="16"/>
              </w:rPr>
              <w:t>FastAPI does not force one ORM; you choose SQLAlchemy, SQLModel, MongoDB, etc.</w:t>
            </w:r>
          </w:p>
        </w:tc>
      </w:tr>
      <w:tr>
        <w:tc>
          <w:tcPr>
            <w:tcW w:type="dxa" w:w="2880"/>
            <w:vAlign w:val="top"/>
          </w:tcPr>
          <w:p>
            <w:r>
              <w:rPr>
                <w:sz w:val="16"/>
              </w:rPr>
              <w:t>Django templates</w:t>
            </w:r>
          </w:p>
        </w:tc>
        <w:tc>
          <w:tcPr>
            <w:tcW w:type="dxa" w:w="3456"/>
            <w:vAlign w:val="top"/>
          </w:tcPr>
          <w:p>
            <w:r>
              <w:rPr>
                <w:sz w:val="16"/>
              </w:rPr>
              <w:t>Jinja templates in FastAPI</w:t>
            </w:r>
          </w:p>
        </w:tc>
        <w:tc>
          <w:tcPr>
            <w:tcW w:type="dxa" w:w="3744"/>
            <w:vAlign w:val="top"/>
          </w:tcPr>
          <w:p>
            <w:r>
              <w:rPr>
                <w:sz w:val="16"/>
              </w:rPr>
              <w:t>FastAPI can render templates, but it is mainly API-first.</w:t>
            </w:r>
          </w:p>
        </w:tc>
      </w:tr>
      <w:tr>
        <w:tc>
          <w:tcPr>
            <w:tcW w:type="dxa" w:w="2880"/>
            <w:vAlign w:val="top"/>
          </w:tcPr>
          <w:p>
            <w:r>
              <w:rPr>
                <w:sz w:val="16"/>
              </w:rPr>
              <w:t>Django middleware</w:t>
            </w:r>
          </w:p>
        </w:tc>
        <w:tc>
          <w:tcPr>
            <w:tcW w:type="dxa" w:w="3456"/>
            <w:vAlign w:val="top"/>
          </w:tcPr>
          <w:p>
            <w:r>
              <w:rPr>
                <w:sz w:val="16"/>
              </w:rPr>
              <w:t>FastAPI middleware</w:t>
            </w:r>
          </w:p>
        </w:tc>
        <w:tc>
          <w:tcPr>
            <w:tcW w:type="dxa" w:w="3744"/>
            <w:vAlign w:val="top"/>
          </w:tcPr>
          <w:p>
            <w:r>
              <w:rPr>
                <w:sz w:val="16"/>
              </w:rPr>
              <w:t>Both run around request/response cycle.</w:t>
            </w:r>
          </w:p>
        </w:tc>
      </w:tr>
      <w:tr>
        <w:tc>
          <w:tcPr>
            <w:tcW w:type="dxa" w:w="2880"/>
            <w:vAlign w:val="top"/>
          </w:tcPr>
          <w:p>
            <w:r>
              <w:rPr>
                <w:sz w:val="16"/>
              </w:rPr>
              <w:t>Django auth</w:t>
            </w:r>
          </w:p>
        </w:tc>
        <w:tc>
          <w:tcPr>
            <w:tcW w:type="dxa" w:w="3456"/>
            <w:vAlign w:val="top"/>
          </w:tcPr>
          <w:p>
            <w:r>
              <w:rPr>
                <w:sz w:val="16"/>
              </w:rPr>
              <w:t>JWT/OAuth2/custom auth in FastAPI</w:t>
            </w:r>
          </w:p>
        </w:tc>
        <w:tc>
          <w:tcPr>
            <w:tcW w:type="dxa" w:w="3744"/>
            <w:vAlign w:val="top"/>
          </w:tcPr>
          <w:p>
            <w:r>
              <w:rPr>
                <w:sz w:val="16"/>
              </w:rPr>
              <w:t>FastAPI gives tools but you usually build auth flow yourself.</w:t>
            </w:r>
          </w:p>
        </w:tc>
      </w:tr>
      <w:tr>
        <w:tc>
          <w:tcPr>
            <w:tcW w:type="dxa" w:w="2880"/>
            <w:vAlign w:val="top"/>
          </w:tcPr>
          <w:p>
            <w:r>
              <w:rPr>
                <w:sz w:val="16"/>
              </w:rPr>
              <w:t>Django admin</w:t>
            </w:r>
          </w:p>
        </w:tc>
        <w:tc>
          <w:tcPr>
            <w:tcW w:type="dxa" w:w="3456"/>
            <w:vAlign w:val="top"/>
          </w:tcPr>
          <w:p>
            <w:r>
              <w:rPr>
                <w:sz w:val="16"/>
              </w:rPr>
              <w:t>No built-in admin by default</w:t>
            </w:r>
          </w:p>
        </w:tc>
        <w:tc>
          <w:tcPr>
            <w:tcW w:type="dxa" w:w="3744"/>
            <w:vAlign w:val="top"/>
          </w:tcPr>
          <w:p>
            <w:r>
              <w:rPr>
                <w:sz w:val="16"/>
              </w:rPr>
              <w:t>You add admin manually or use third-party tools.</w:t>
            </w:r>
          </w:p>
        </w:tc>
      </w:tr>
    </w:tbl>
    <w:p/>
    <w:p>
      <w:pPr>
        <w:pStyle w:val="Heading1"/>
      </w:pPr>
      <w:r>
        <w:t>Bonus Part - Mini Practice Problems with Expected Skills</w:t>
      </w:r>
    </w:p>
    <w:tbl>
      <w:tblPr>
        <w:tblStyle w:val="TableGrid"/>
        <w:tblW w:type="auto" w:w="0"/>
        <w:jc w:val="center"/>
        <w:tblLook w:firstColumn="1" w:firstRow="1" w:lastColumn="0" w:lastRow="0" w:noHBand="0" w:noVBand="1" w:val="04A0"/>
      </w:tblPr>
      <w:tblGrid>
        <w:gridCol w:w="3504"/>
        <w:gridCol w:w="3504"/>
        <w:gridCol w:w="3504"/>
      </w:tblGrid>
      <w:tr>
        <w:tc>
          <w:tcPr>
            <w:tcW w:type="dxa" w:w="2448"/>
            <w:shd w:fill="0B5D6A"/>
          </w:tcPr>
          <w:p>
            <w:r>
              <w:rPr>
                <w:b/>
                <w:color w:val="FFFFFF"/>
                <w:sz w:val="17"/>
              </w:rPr>
              <w:t>Practice Problem</w:t>
            </w:r>
          </w:p>
        </w:tc>
        <w:tc>
          <w:tcPr>
            <w:tcW w:type="dxa" w:w="4320"/>
            <w:shd w:fill="0B5D6A"/>
          </w:tcPr>
          <w:p>
            <w:r>
              <w:rPr>
                <w:b/>
                <w:color w:val="FFFFFF"/>
                <w:sz w:val="17"/>
              </w:rPr>
              <w:t>Task</w:t>
            </w:r>
          </w:p>
        </w:tc>
        <w:tc>
          <w:tcPr>
            <w:tcW w:type="dxa" w:w="3312"/>
            <w:shd w:fill="0B5D6A"/>
          </w:tcPr>
          <w:p>
            <w:r>
              <w:rPr>
                <w:b/>
                <w:color w:val="FFFFFF"/>
                <w:sz w:val="17"/>
              </w:rPr>
              <w:t>Skills Revised</w:t>
            </w:r>
          </w:p>
        </w:tc>
      </w:tr>
      <w:tr>
        <w:tc>
          <w:tcPr>
            <w:tcW w:type="dxa" w:w="2448"/>
            <w:vAlign w:val="top"/>
          </w:tcPr>
          <w:p>
            <w:r>
              <w:rPr>
                <w:sz w:val="16"/>
              </w:rPr>
              <w:t>Student API</w:t>
            </w:r>
          </w:p>
        </w:tc>
        <w:tc>
          <w:tcPr>
            <w:tcW w:type="dxa" w:w="4320"/>
            <w:vAlign w:val="top"/>
          </w:tcPr>
          <w:p>
            <w:r>
              <w:rPr>
                <w:sz w:val="16"/>
              </w:rPr>
              <w:t>Create student with name, email, age. List, update, delete.</w:t>
            </w:r>
          </w:p>
        </w:tc>
        <w:tc>
          <w:tcPr>
            <w:tcW w:type="dxa" w:w="3312"/>
            <w:vAlign w:val="top"/>
          </w:tcPr>
          <w:p>
            <w:r>
              <w:rPr>
                <w:sz w:val="16"/>
              </w:rPr>
              <w:t>Path/query/body, CRUD, validation</w:t>
            </w:r>
          </w:p>
        </w:tc>
      </w:tr>
      <w:tr>
        <w:tc>
          <w:tcPr>
            <w:tcW w:type="dxa" w:w="2448"/>
            <w:vAlign w:val="top"/>
          </w:tcPr>
          <w:p>
            <w:r>
              <w:rPr>
                <w:sz w:val="16"/>
              </w:rPr>
              <w:t>Blog API</w:t>
            </w:r>
          </w:p>
        </w:tc>
        <w:tc>
          <w:tcPr>
            <w:tcW w:type="dxa" w:w="4320"/>
            <w:vAlign w:val="top"/>
          </w:tcPr>
          <w:p>
            <w:r>
              <w:rPr>
                <w:sz w:val="16"/>
              </w:rPr>
              <w:t>Posts and comments relationship. Search posts by title.</w:t>
            </w:r>
          </w:p>
        </w:tc>
        <w:tc>
          <w:tcPr>
            <w:tcW w:type="dxa" w:w="3312"/>
            <w:vAlign w:val="top"/>
          </w:tcPr>
          <w:p>
            <w:r>
              <w:rPr>
                <w:sz w:val="16"/>
              </w:rPr>
              <w:t>SQLAlchemy relationship, filtering</w:t>
            </w:r>
          </w:p>
        </w:tc>
      </w:tr>
      <w:tr>
        <w:tc>
          <w:tcPr>
            <w:tcW w:type="dxa" w:w="2448"/>
            <w:vAlign w:val="top"/>
          </w:tcPr>
          <w:p>
            <w:r>
              <w:rPr>
                <w:sz w:val="16"/>
              </w:rPr>
              <w:t>Login API</w:t>
            </w:r>
          </w:p>
        </w:tc>
        <w:tc>
          <w:tcPr>
            <w:tcW w:type="dxa" w:w="4320"/>
            <w:vAlign w:val="top"/>
          </w:tcPr>
          <w:p>
            <w:r>
              <w:rPr>
                <w:sz w:val="16"/>
              </w:rPr>
              <w:t>Register, login, JWT protected profile.</w:t>
            </w:r>
          </w:p>
        </w:tc>
        <w:tc>
          <w:tcPr>
            <w:tcW w:type="dxa" w:w="3312"/>
            <w:vAlign w:val="top"/>
          </w:tcPr>
          <w:p>
            <w:r>
              <w:rPr>
                <w:sz w:val="16"/>
              </w:rPr>
              <w:t>Auth, hashing, dependencies</w:t>
            </w:r>
          </w:p>
        </w:tc>
      </w:tr>
      <w:tr>
        <w:tc>
          <w:tcPr>
            <w:tcW w:type="dxa" w:w="2448"/>
            <w:vAlign w:val="top"/>
          </w:tcPr>
          <w:p>
            <w:r>
              <w:rPr>
                <w:sz w:val="16"/>
              </w:rPr>
              <w:t>File API</w:t>
            </w:r>
          </w:p>
        </w:tc>
        <w:tc>
          <w:tcPr>
            <w:tcW w:type="dxa" w:w="4320"/>
            <w:vAlign w:val="top"/>
          </w:tcPr>
          <w:p>
            <w:r>
              <w:rPr>
                <w:sz w:val="16"/>
              </w:rPr>
              <w:t>Upload image/PDF and save metadata.</w:t>
            </w:r>
          </w:p>
        </w:tc>
        <w:tc>
          <w:tcPr>
            <w:tcW w:type="dxa" w:w="3312"/>
            <w:vAlign w:val="top"/>
          </w:tcPr>
          <w:p>
            <w:r>
              <w:rPr>
                <w:sz w:val="16"/>
              </w:rPr>
              <w:t>UploadFile, validation, DB</w:t>
            </w:r>
          </w:p>
        </w:tc>
      </w:tr>
      <w:tr>
        <w:tc>
          <w:tcPr>
            <w:tcW w:type="dxa" w:w="2448"/>
            <w:vAlign w:val="top"/>
          </w:tcPr>
          <w:p>
            <w:r>
              <w:rPr>
                <w:sz w:val="16"/>
              </w:rPr>
              <w:t>Chat API</w:t>
            </w:r>
          </w:p>
        </w:tc>
        <w:tc>
          <w:tcPr>
            <w:tcW w:type="dxa" w:w="4320"/>
            <w:vAlign w:val="top"/>
          </w:tcPr>
          <w:p>
            <w:r>
              <w:rPr>
                <w:sz w:val="16"/>
              </w:rPr>
              <w:t>Simple WebSocket echo chat.</w:t>
            </w:r>
          </w:p>
        </w:tc>
        <w:tc>
          <w:tcPr>
            <w:tcW w:type="dxa" w:w="3312"/>
            <w:vAlign w:val="top"/>
          </w:tcPr>
          <w:p>
            <w:r>
              <w:rPr>
                <w:sz w:val="16"/>
              </w:rPr>
              <w:t>WebSocket basics</w:t>
            </w:r>
          </w:p>
        </w:tc>
      </w:tr>
      <w:tr>
        <w:tc>
          <w:tcPr>
            <w:tcW w:type="dxa" w:w="2448"/>
            <w:vAlign w:val="top"/>
          </w:tcPr>
          <w:p>
            <w:r>
              <w:rPr>
                <w:sz w:val="16"/>
              </w:rPr>
              <w:t>Admin API</w:t>
            </w:r>
          </w:p>
        </w:tc>
        <w:tc>
          <w:tcPr>
            <w:tcW w:type="dxa" w:w="4320"/>
            <w:vAlign w:val="top"/>
          </w:tcPr>
          <w:p>
            <w:r>
              <w:rPr>
                <w:sz w:val="16"/>
              </w:rPr>
              <w:t>Only admin can delete users.</w:t>
            </w:r>
          </w:p>
        </w:tc>
        <w:tc>
          <w:tcPr>
            <w:tcW w:type="dxa" w:w="3312"/>
            <w:vAlign w:val="top"/>
          </w:tcPr>
          <w:p>
            <w:r>
              <w:rPr>
                <w:sz w:val="16"/>
              </w:rPr>
              <w:t>Role-based authorization</w:t>
            </w:r>
          </w:p>
        </w:tc>
      </w:tr>
      <w:tr>
        <w:tc>
          <w:tcPr>
            <w:tcW w:type="dxa" w:w="2448"/>
            <w:vAlign w:val="top"/>
          </w:tcPr>
          <w:p>
            <w:r>
              <w:rPr>
                <w:sz w:val="16"/>
              </w:rPr>
              <w:t>Docker API</w:t>
            </w:r>
          </w:p>
        </w:tc>
        <w:tc>
          <w:tcPr>
            <w:tcW w:type="dxa" w:w="4320"/>
            <w:vAlign w:val="top"/>
          </w:tcPr>
          <w:p>
            <w:r>
              <w:rPr>
                <w:sz w:val="16"/>
              </w:rPr>
              <w:t>Containerize a FastAPI project.</w:t>
            </w:r>
          </w:p>
        </w:tc>
        <w:tc>
          <w:tcPr>
            <w:tcW w:type="dxa" w:w="3312"/>
            <w:vAlign w:val="top"/>
          </w:tcPr>
          <w:p>
            <w:r>
              <w:rPr>
                <w:sz w:val="16"/>
              </w:rPr>
              <w:t>Dockerfile, requirements, uvicorn</w:t>
            </w:r>
          </w:p>
        </w:tc>
      </w:tr>
      <w:tr>
        <w:tc>
          <w:tcPr>
            <w:tcW w:type="dxa" w:w="2448"/>
            <w:vAlign w:val="top"/>
          </w:tcPr>
          <w:p>
            <w:r>
              <w:rPr>
                <w:sz w:val="16"/>
              </w:rPr>
              <w:t>Test Suite</w:t>
            </w:r>
          </w:p>
        </w:tc>
        <w:tc>
          <w:tcPr>
            <w:tcW w:type="dxa" w:w="4320"/>
            <w:vAlign w:val="top"/>
          </w:tcPr>
          <w:p>
            <w:r>
              <w:rPr>
                <w:sz w:val="16"/>
              </w:rPr>
              <w:t>Write tests for product CRUD.</w:t>
            </w:r>
          </w:p>
        </w:tc>
        <w:tc>
          <w:tcPr>
            <w:tcW w:type="dxa" w:w="3312"/>
            <w:vAlign w:val="top"/>
          </w:tcPr>
          <w:p>
            <w:r>
              <w:rPr>
                <w:sz w:val="16"/>
              </w:rPr>
              <w:t>pytest, TestClient, status codes</w:t>
            </w:r>
          </w:p>
        </w:tc>
      </w:tr>
    </w:tbl>
    <w:p/>
    <w:p>
      <w:pPr>
        <w:pStyle w:val="Heading1"/>
      </w:pPr>
      <w:r>
        <w:t>Bonus Part - Revision Cheat Sheet</w:t>
      </w:r>
    </w:p>
    <w:p>
      <w:pPr>
        <w:shd w:fill="DDEFEF"/>
      </w:pPr>
      <w:r>
        <w:rPr>
          <w:rFonts w:ascii="Consolas" w:hAnsi="Consolas"/>
          <w:b/>
          <w:color w:val="3E3E3E"/>
          <w:sz w:val="17"/>
        </w:rPr>
        <w:t>FastAPI cheat sheet</w:t>
      </w:r>
    </w:p>
    <w:p>
      <w:pPr>
        <w:pStyle w:val="CodeBlock"/>
        <w:shd w:fill="F5F5F5"/>
      </w:pPr>
      <w:r>
        <w:t># Basic imports</w:t>
      </w:r>
    </w:p>
    <w:p>
      <w:pPr>
        <w:pStyle w:val="CodeBlock"/>
        <w:shd w:fill="F5F5F5"/>
      </w:pPr>
      <w:r>
        <w:t>from typing import Annotated</w:t>
      </w:r>
    </w:p>
    <w:p>
      <w:pPr>
        <w:pStyle w:val="CodeBlock"/>
        <w:shd w:fill="F5F5F5"/>
      </w:pPr>
      <w:r>
        <w:t>from fastapi import FastAPI, APIRouter, Depends, HTTPException, status</w:t>
      </w:r>
    </w:p>
    <w:p>
      <w:pPr>
        <w:pStyle w:val="CodeBlock"/>
        <w:shd w:fill="F5F5F5"/>
      </w:pPr>
      <w:r>
        <w:t>from fastapi import Query, Path, Body, Header, Cookie, Form, File, UploadFile</w:t>
      </w:r>
    </w:p>
    <w:p>
      <w:pPr>
        <w:pStyle w:val="CodeBlock"/>
        <w:shd w:fill="F5F5F5"/>
      </w:pPr>
      <w:r>
        <w:t>from pydantic import BaseModel, Field</w:t>
      </w:r>
    </w:p>
    <w:p>
      <w:pPr>
        <w:pStyle w:val="CodeBlock"/>
        <w:shd w:fill="F5F5F5"/>
      </w:pPr>
      <w:r/>
    </w:p>
    <w:p>
      <w:pPr>
        <w:pStyle w:val="CodeBlock"/>
        <w:shd w:fill="F5F5F5"/>
      </w:pPr>
      <w:r>
        <w:t># Create app</w:t>
      </w:r>
    </w:p>
    <w:p>
      <w:pPr>
        <w:pStyle w:val="CodeBlock"/>
        <w:shd w:fill="F5F5F5"/>
      </w:pPr>
      <w:r>
        <w:t>app = FastAPI(title="My API")</w:t>
      </w:r>
    </w:p>
    <w:p>
      <w:pPr>
        <w:pStyle w:val="CodeBlock"/>
        <w:shd w:fill="F5F5F5"/>
      </w:pPr>
      <w:r/>
    </w:p>
    <w:p>
      <w:pPr>
        <w:pStyle w:val="CodeBlock"/>
        <w:shd w:fill="F5F5F5"/>
      </w:pPr>
      <w:r>
        <w:t># Router</w:t>
      </w:r>
    </w:p>
    <w:p>
      <w:pPr>
        <w:pStyle w:val="CodeBlock"/>
        <w:shd w:fill="F5F5F5"/>
      </w:pPr>
      <w:r>
        <w:t>router = APIRouter(prefix="/items", tags=["Items"])</w:t>
      </w:r>
    </w:p>
    <w:p>
      <w:pPr>
        <w:pStyle w:val="CodeBlock"/>
        <w:shd w:fill="F5F5F5"/>
      </w:pPr>
      <w:r/>
    </w:p>
    <w:p>
      <w:pPr>
        <w:pStyle w:val="CodeBlock"/>
        <w:shd w:fill="F5F5F5"/>
      </w:pPr>
      <w:r>
        <w:t># Schema</w:t>
      </w:r>
    </w:p>
    <w:p>
      <w:pPr>
        <w:pStyle w:val="CodeBlock"/>
        <w:shd w:fill="F5F5F5"/>
      </w:pPr>
      <w:r>
        <w:t>class ItemCreate(BaseModel):</w:t>
      </w:r>
    </w:p>
    <w:p>
      <w:pPr>
        <w:pStyle w:val="CodeBlock"/>
        <w:shd w:fill="F5F5F5"/>
      </w:pPr>
      <w:r>
        <w:t xml:space="preserve">    name: str = Field(..., min_length=2)</w:t>
      </w:r>
    </w:p>
    <w:p>
      <w:pPr>
        <w:pStyle w:val="CodeBlock"/>
        <w:shd w:fill="F5F5F5"/>
      </w:pPr>
      <w:r>
        <w:t xml:space="preserve">    price: float = Field(..., gt=0)</w:t>
      </w:r>
    </w:p>
    <w:p>
      <w:pPr>
        <w:pStyle w:val="CodeBlock"/>
        <w:shd w:fill="F5F5F5"/>
      </w:pPr>
      <w:r/>
    </w:p>
    <w:p>
      <w:pPr>
        <w:pStyle w:val="CodeBlock"/>
        <w:shd w:fill="F5F5F5"/>
      </w:pPr>
      <w:r>
        <w:t># Endpoint</w:t>
      </w:r>
    </w:p>
    <w:p>
      <w:pPr>
        <w:pStyle w:val="CodeBlock"/>
        <w:shd w:fill="F5F5F5"/>
      </w:pPr>
      <w:r>
        <w:t>@router.post("/", status_code=status.HTTP_201_CREATED)</w:t>
      </w:r>
    </w:p>
    <w:p>
      <w:pPr>
        <w:pStyle w:val="CodeBlock"/>
        <w:shd w:fill="F5F5F5"/>
      </w:pPr>
      <w:r>
        <w:t>def create_item(item: ItemCreate):</w:t>
      </w:r>
    </w:p>
    <w:p>
      <w:pPr>
        <w:pStyle w:val="CodeBlock"/>
        <w:shd w:fill="F5F5F5"/>
      </w:pPr>
      <w:r>
        <w:t xml:space="preserve">    return item</w:t>
      </w:r>
    </w:p>
    <w:p>
      <w:pPr>
        <w:pStyle w:val="CodeBlock"/>
        <w:shd w:fill="F5F5F5"/>
      </w:pPr>
      <w:r/>
    </w:p>
    <w:p>
      <w:pPr>
        <w:pStyle w:val="CodeBlock"/>
        <w:shd w:fill="F5F5F5"/>
      </w:pPr>
      <w:r>
        <w:t># Error</w:t>
      </w:r>
    </w:p>
    <w:p>
      <w:pPr>
        <w:pStyle w:val="CodeBlock"/>
        <w:shd w:fill="F5F5F5"/>
      </w:pPr>
      <w:r>
        <w:t>raise HTTPException(status_code=404, detail="Item not found")</w:t>
      </w:r>
    </w:p>
    <w:p>
      <w:pPr>
        <w:pStyle w:val="CodeBlock"/>
        <w:shd w:fill="F5F5F5"/>
      </w:pPr>
      <w:r/>
    </w:p>
    <w:p>
      <w:pPr>
        <w:pStyle w:val="CodeBlock"/>
        <w:shd w:fill="F5F5F5"/>
      </w:pPr>
      <w:r>
        <w:t># Dependency</w:t>
      </w:r>
    </w:p>
    <w:p>
      <w:pPr>
        <w:pStyle w:val="CodeBlock"/>
        <w:shd w:fill="F5F5F5"/>
      </w:pPr>
      <w:r>
        <w:t>def get_current_user():</w:t>
      </w:r>
    </w:p>
    <w:p>
      <w:pPr>
        <w:pStyle w:val="CodeBlock"/>
        <w:shd w:fill="F5F5F5"/>
      </w:pPr>
      <w:r>
        <w:t xml:space="preserve">    return {"username": "talha"}</w:t>
      </w:r>
    </w:p>
    <w:p>
      <w:pPr>
        <w:pStyle w:val="CodeBlock"/>
        <w:shd w:fill="F5F5F5"/>
      </w:pPr>
      <w:r/>
    </w:p>
    <w:p>
      <w:pPr>
        <w:pStyle w:val="CodeBlock"/>
        <w:shd w:fill="F5F5F5"/>
      </w:pPr>
      <w:r>
        <w:t>@app.get("/me")</w:t>
      </w:r>
    </w:p>
    <w:p>
      <w:pPr>
        <w:pStyle w:val="CodeBlock"/>
        <w:shd w:fill="F5F5F5"/>
      </w:pPr>
      <w:r>
        <w:t>def me(user: Annotated[dict, Depends(get_current_user)]):</w:t>
      </w:r>
    </w:p>
    <w:p>
      <w:pPr>
        <w:pStyle w:val="CodeBlock"/>
        <w:shd w:fill="F5F5F5"/>
      </w:pPr>
      <w:r>
        <w:t xml:space="preserve">    return user</w:t>
      </w:r>
    </w:p>
    <w:p/>
    <w:sectPr w:rsidR="00FC693F" w:rsidRPr="0006063C" w:rsidSect="00034616">
      <w:headerReference w:type="default" r:id="rId9"/>
      <w:footerReference w:type="default" r:id="rId10"/>
      <w:pgSz w:w="12240" w:h="15840"/>
      <w:pgMar w:top="792" w:right="864" w:bottom="792" w:left="864"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FastAPI practice notes - beginner friendly revision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FastAPI Revision Handbook | Talha Mudassar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0D475A"/>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0D475A"/>
      <w:sz w:val="28"/>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Calibri" w:hAnsi="Calibri"/>
      <w:b/>
      <w:bCs/>
      <w:color w:val="0D475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0" w:after="0" w:line="240" w:lineRule="auto"/>
      <w:ind w:left="216" w:right="72"/>
    </w:pPr>
    <w:rPr>
      <w:rFonts w:ascii="Consolas" w:hAnsi="Consolas"/>
      <w:sz w:val="16"/>
    </w:rPr>
  </w:style>
  <w:style w:type="paragraph" w:customStyle="1" w:styleId="NoteBox">
    <w:name w:val="NoteBox"/>
    <w:pPr>
      <w:spacing w:before="60" w:after="60"/>
      <w:ind w:left="173" w:right="173"/>
    </w:pPr>
    <w:rPr>
      <w:rFonts w:ascii="Calibri" w:hAnsi="Calibr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