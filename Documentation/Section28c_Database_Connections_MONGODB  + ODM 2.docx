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Section 28 — FastAPI with MONGODB</w:t>
      </w:r>
    </w:p>
    <w:p>
      <w:pPr>
        <w:jc w:val="center"/>
      </w:pPr>
      <w:r>
        <w:rPr>
          <w:i/>
          <w:color w:val="646464"/>
          <w:sz w:val="22"/>
        </w:rPr>
        <w:t>Formatted Learning Notes</w:t>
      </w:r>
    </w:p>
    <w:p>
      <w:pPr>
        <w:pStyle w:val="Heading1"/>
      </w:pPr>
      <w:r>
        <w:t>Revision Flow</w:t>
      </w:r>
    </w:p>
    <w:p>
      <w:pPr>
        <w:pStyle w:val="NoteText"/>
        <w:ind w:left="288"/>
      </w:pPr>
      <w:r>
        <w:t>1. Introduction to ODM</w:t>
      </w:r>
    </w:p>
    <w:p>
      <w:pPr>
        <w:pStyle w:val="NoteText"/>
        <w:ind w:left="288"/>
      </w:pPr>
      <w:r>
        <w:t>2. Installation of MongoDB</w:t>
      </w:r>
    </w:p>
    <w:p>
      <w:pPr>
        <w:pStyle w:val="NoteText"/>
        <w:ind w:left="288"/>
      </w:pPr>
      <w:r>
        <w:t>3. Enable MongoDB Auth and Create Admin User</w:t>
      </w:r>
    </w:p>
    <w:p>
      <w:pPr>
        <w:pStyle w:val="NoteText"/>
        <w:ind w:left="288"/>
      </w:pPr>
      <w:r>
        <w:t>4. Connecting FastAPI to MongoDB and Creating CRUD</w:t>
      </w:r>
    </w:p>
    <w:p>
      <w:pPr>
        <w:pStyle w:val="NoteText"/>
        <w:ind w:left="288"/>
      </w:pPr>
      <w:r>
        <w:t>5. Full CRUD Services and Routers</w:t>
      </w:r>
    </w:p>
    <w:p>
      <w:pPr>
        <w:pStyle w:val="Heading1"/>
      </w:pPr>
      <w:r>
        <w:t>Intoduction to odm :</w:t>
      </w:r>
    </w:p>
    <w:p>
      <w:pPr>
        <w:pStyle w:val="NoteText"/>
      </w:pPr>
      <w:r>
        <w:t>An ODM (Object Document Mapper) for MongoDB acts as a bridge between your application code and the database.</w:t>
      </w:r>
    </w:p>
    <w:p>
      <w:pPr>
        <w:pStyle w:val="NoteText"/>
      </w:pPr>
      <w:r>
        <w:t>ODM USE Document  based database e.g(mongodb)</w:t>
      </w:r>
    </w:p>
    <w:p>
      <w:pPr>
        <w:pStyle w:val="NoteText"/>
      </w:pPr>
      <w:r>
        <w:t xml:space="preserve">Popular  odm that use with odm are </w:t>
      </w:r>
    </w:p>
    <w:p>
      <w:pPr>
        <w:pStyle w:val="NoteText"/>
      </w:pPr>
      <w:r>
        <w:t>Beny</w:t>
      </w:r>
    </w:p>
    <w:p>
      <w:pPr>
        <w:pStyle w:val="NoteText"/>
      </w:pPr>
      <w:r>
        <w:t>Odmentic</w:t>
      </w:r>
    </w:p>
    <w:p>
      <w:pPr>
        <w:pStyle w:val="NoteText"/>
      </w:pPr>
      <w:r>
        <w:t>Motor mongo</w:t>
      </w:r>
    </w:p>
    <w:p>
      <w:pPr>
        <w:pStyle w:val="NoteText"/>
      </w:pPr>
      <w:r>
        <w:t>Mongo engine</w:t>
      </w:r>
    </w:p>
    <w:p/>
    <w:p>
      <w:pPr>
        <w:pStyle w:val="NoteText"/>
      </w:pPr>
      <w:r>
        <w:t xml:space="preserve">We use beny and use that </w:t>
      </w:r>
    </w:p>
    <w:p>
      <w:pPr>
        <w:pStyle w:val="NoteText"/>
      </w:pPr>
      <w:r>
        <w:t xml:space="preserve">But note that If we use beny so in that sql not work in that </w:t>
      </w:r>
    </w:p>
    <w:p/>
    <w:p/>
    <w:p>
      <w:pPr>
        <w:pStyle w:val="Heading1"/>
      </w:pPr>
      <w:r>
        <w:t>Installation of Mongodb:</w:t>
      </w:r>
    </w:p>
    <w:p>
      <w:pPr>
        <w:pStyle w:val="StepLine"/>
      </w:pPr>
      <w:r>
        <w:t>Step1: go into the offical website:</w:t>
      </w:r>
    </w:p>
    <w:p>
      <w:pPr>
        <w:pStyle w:val="NoteText"/>
      </w:pPr>
      <w:r>
        <w:t>https://www.mongodb.com/</w:t>
      </w:r>
    </w:p>
    <w:p>
      <w:pPr>
        <w:pStyle w:val="StepLine"/>
      </w:pPr>
      <w:r>
        <w:t>Step2: go into the Product and than inside go into the Community Edition</w:t>
      </w:r>
    </w:p>
    <w:p>
      <w:pPr>
        <w:pStyle w:val="NoteText"/>
      </w:pPr>
      <w:r>
        <w:t xml:space="preserve">And download and install with default settings </w:t>
      </w:r>
    </w:p>
    <w:p>
      <w:pPr>
        <w:pStyle w:val="NoteText"/>
      </w:pPr>
      <w:r>
        <w:t>After installing we see the welcome to compass interface  and click on start and here we see the compass dashboard</w:t>
      </w:r>
    </w:p>
    <w:p>
      <w:pPr>
        <w:pStyle w:val="NoteText"/>
      </w:pPr>
      <w:r>
        <w:t xml:space="preserve">Compass is basically a jui for mongodb </w:t>
      </w:r>
    </w:p>
    <w:p>
      <w:pPr>
        <w:pStyle w:val="StepLine"/>
      </w:pPr>
      <w:r>
        <w:t xml:space="preserve">Step3: we do run command in our window cmd and we see </w:t>
      </w:r>
    </w:p>
    <w:p>
      <w:pPr>
        <w:pStyle w:val="CodeBlock"/>
        <w:shd w:fill="F2F2F2"/>
      </w:pPr>
      <w:r>
        <w:t>Microsoft Windows [Version 10.0.19045.6466]</w:t>
      </w:r>
    </w:p>
    <w:p>
      <w:pPr>
        <w:pStyle w:val="CodeBlock"/>
        <w:shd w:fill="F2F2F2"/>
      </w:pPr>
      <w:r>
        <w:t>(c) Microsoft Corporation. All rights reserved.</w:t>
      </w:r>
    </w:p>
    <w:p/>
    <w:p>
      <w:pPr>
        <w:pStyle w:val="CodeBlock"/>
        <w:shd w:fill="F2F2F2"/>
      </w:pPr>
      <w:r>
        <w:t>C:\Users\PC&gt;mongosh</w:t>
      </w:r>
    </w:p>
    <w:p>
      <w:pPr>
        <w:pStyle w:val="CodeBlock"/>
        <w:shd w:fill="F2F2F2"/>
      </w:pPr>
      <w:r>
        <w:t>'mongosh' is not recognized as an internal or external command,</w:t>
      </w:r>
    </w:p>
    <w:p>
      <w:pPr>
        <w:pStyle w:val="NoteText"/>
      </w:pPr>
      <w:r>
        <w:t>operable program or batch file.</w:t>
      </w:r>
    </w:p>
    <w:p/>
    <w:p>
      <w:pPr>
        <w:pStyle w:val="CodeBlock"/>
        <w:shd w:fill="F2F2F2"/>
      </w:pPr>
      <w:r>
        <w:t>C:\Users\PC&gt;mongos --help</w:t>
      </w:r>
    </w:p>
    <w:p>
      <w:pPr>
        <w:pStyle w:val="CodeBlock"/>
        <w:shd w:fill="F2F2F2"/>
      </w:pPr>
      <w:r>
        <w:t>'mongos' is not recognized as an internal or external command,</w:t>
      </w:r>
    </w:p>
    <w:p>
      <w:pPr>
        <w:pStyle w:val="NoteText"/>
      </w:pPr>
      <w:r>
        <w:t>operable program or batch file.</w:t>
      </w:r>
    </w:p>
    <w:p>
      <w:pPr>
        <w:pStyle w:val="NoteText"/>
      </w:pPr>
      <w:r>
        <w:t xml:space="preserve">This is beucase we cannot set the path </w:t>
      </w:r>
    </w:p>
    <w:p>
      <w:pPr>
        <w:pStyle w:val="NoteText"/>
      </w:pPr>
      <w:r>
        <w:t xml:space="preserve">Go into the thispc-&gt; c drive  -&gt; program files -&gt; mongodb -&gt; server -&gt;  8.0 -&gt; bin   copy this bin path </w:t>
      </w:r>
    </w:p>
    <w:p>
      <w:pPr>
        <w:pStyle w:val="NoteText"/>
      </w:pPr>
      <w:r>
        <w:t xml:space="preserve">Now right click on mypc and go into the properties advanced system settings and than go into the enviroment variables click on path and than edit  and add new path and paste the copied bin path and click ok’s </w:t>
      </w:r>
    </w:p>
    <w:p>
      <w:pPr>
        <w:pStyle w:val="NoteText"/>
      </w:pPr>
      <w:r>
        <w:t xml:space="preserve">And again go into the cmd and than mongos – help and it recognized the path </w:t>
      </w:r>
    </w:p>
    <w:p>
      <w:pPr>
        <w:pStyle w:val="StepLine"/>
      </w:pPr>
      <w:r>
        <w:t xml:space="preserve">Step 4: install the mongo db shell </w:t>
      </w:r>
    </w:p>
    <w:p>
      <w:pPr>
        <w:pStyle w:val="NoteText"/>
      </w:pPr>
      <w:r>
        <w:t xml:space="preserve">Search mongodb shell and install </w:t>
      </w:r>
    </w:p>
    <w:p>
      <w:pPr>
        <w:pStyle w:val="NoteText"/>
      </w:pPr>
      <w:r>
        <w:t xml:space="preserve">For window 10 we can install the previous version not latest so we can install the zip and open application and open cmd </w:t>
      </w:r>
    </w:p>
    <w:p>
      <w:pPr>
        <w:pStyle w:val="NoteText"/>
      </w:pPr>
      <w:r>
        <w:t>For mongodb guide for window 10 (Option 1: Run Application Only (No Installation)</w:t>
      </w:r>
    </w:p>
    <w:p>
      <w:pPr>
        <w:pStyle w:val="NoteText"/>
      </w:pPr>
      <w:r>
        <w:t>If you just want to run the shell immediately:</w:t>
      </w:r>
    </w:p>
    <w:p>
      <w:pPr>
        <w:pStyle w:val="NoteText"/>
      </w:pPr>
      <w:r>
        <w:t>1.</w:t>
        <w:tab/>
        <w:t>Download the MongoDB Shell ZIP file for Windows 64-bit.</w:t>
      </w:r>
    </w:p>
    <w:p>
      <w:pPr>
        <w:pStyle w:val="NoteText"/>
      </w:pPr>
      <w:r>
        <w:t>2.</w:t>
        <w:tab/>
        <w:t>Extract the ZIP folder.</w:t>
      </w:r>
    </w:p>
    <w:p>
      <w:pPr>
        <w:pStyle w:val="NoteText"/>
      </w:pPr>
      <w:r>
        <w:t>3.</w:t>
        <w:tab/>
        <w:t>Open the bin folder and double-click mongosh.exe to run the application. [1, 2, 3, 4]</w:t>
      </w:r>
    </w:p>
    <w:p>
      <w:pPr>
        <w:pStyle w:val="NoteText"/>
      </w:pPr>
      <w:r>
        <w:t>Option 2: Permanently Install mongosh</w:t>
      </w:r>
    </w:p>
    <w:p>
      <w:pPr>
        <w:pStyle w:val="NoteText"/>
      </w:pPr>
      <w:r>
        <w:t>To add the shell permanently to your system so you can launch it easily from Command Prompt: [1, 2]</w:t>
      </w:r>
    </w:p>
    <w:p>
      <w:pPr>
        <w:pStyle w:val="NoteText"/>
      </w:pPr>
      <w:r>
        <w:t>1.</w:t>
        <w:tab/>
        <w:t>Download the MSI Installer from the MongoDB Shell Download Center.</w:t>
      </w:r>
    </w:p>
    <w:p>
      <w:pPr>
        <w:pStyle w:val="NoteText"/>
      </w:pPr>
      <w:r>
        <w:t>2.</w:t>
        <w:tab/>
        <w:t>Run the installer and follow the setup wizard (it will install the client features only).</w:t>
      </w:r>
    </w:p>
    <w:p>
      <w:pPr>
        <w:pStyle w:val="NoteText"/>
      </w:pPr>
      <w:r>
        <w:t>3.</w:t>
        <w:tab/>
        <w:t>(Optional) If you downloaded the ZIP file instead, extract it, move the folder to a permanent location (e.g., C:\Program Files\MongoDB\Shell), and add the path of the bin folder to your Windows System Environment Variables PATH. [1, 2, 4]</w:t>
      </w:r>
    </w:p>
    <w:p>
      <w:pPr>
        <w:pStyle w:val="NoteText"/>
      </w:pPr>
      <w:r>
        <w:t>Once set up, you can connect to your databases from your terminal by simply typing mongosh. [1, 2]</w:t>
      </w:r>
    </w:p>
    <w:p>
      <w:pPr>
        <w:pStyle w:val="NoteText"/>
      </w:pPr>
      <w:r>
        <w:t>)</w:t>
      </w:r>
    </w:p>
    <w:p/>
    <w:p/>
    <w:p>
      <w:pPr>
        <w:pStyle w:val="NoteText"/>
      </w:pPr>
      <w:r>
        <w:t xml:space="preserve">Some times we need to restart the mongo db services.msc </w:t>
      </w:r>
    </w:p>
    <w:p>
      <w:pPr>
        <w:pStyle w:val="NoteText"/>
      </w:pPr>
      <w:r>
        <w:t xml:space="preserve">Go into cmd and run services.msc and search mongo db and restart for update the configrations </w:t>
      </w:r>
    </w:p>
    <w:p>
      <w:pPr>
        <w:pStyle w:val="NoteText"/>
      </w:pPr>
      <w:r>
        <w:t xml:space="preserve">Now move on </w:t>
      </w:r>
    </w:p>
    <w:p>
      <w:pPr>
        <w:pStyle w:val="Heading1"/>
      </w:pPr>
      <w:r>
        <w:t xml:space="preserve">Enable </w:t>
        <w:tab/>
        <w:t>Mongodb Auth  and Create Admin user</w:t>
      </w:r>
    </w:p>
    <w:p>
      <w:pPr>
        <w:pStyle w:val="StepLine"/>
      </w:pPr>
      <w:r>
        <w:t xml:space="preserve">Step1: open the note pad as administrator and inside this open file </w:t>
      </w:r>
    </w:p>
    <w:p>
      <w:pPr>
        <w:pStyle w:val="CodeBlock"/>
        <w:shd w:fill="F2F2F2"/>
      </w:pPr>
      <w:r>
        <w:t xml:space="preserve">C:\Program Files\MongoDB\Server\6.0\bin </w:t>
      </w:r>
    </w:p>
    <w:p>
      <w:pPr>
        <w:pStyle w:val="NoteText"/>
      </w:pPr>
      <w:r>
        <w:t xml:space="preserve">Here mongod  configration source file open this inside the note pad </w:t>
      </w:r>
    </w:p>
    <w:p>
      <w:pPr>
        <w:pStyle w:val="NoteText"/>
      </w:pPr>
      <w:r>
        <w:t xml:space="preserve">In notepad this file we see the security we need to do some changing inside this file but later </w:t>
      </w:r>
    </w:p>
    <w:p>
      <w:pPr>
        <w:pStyle w:val="StepLine"/>
      </w:pPr>
      <w:r>
        <w:t>Step2:open cmd and hit the mongosh</w:t>
      </w:r>
    </w:p>
    <w:p>
      <w:pPr>
        <w:pStyle w:val="NoteText"/>
      </w:pPr>
      <w:r>
        <w:t xml:space="preserve">You can see that you are in test db but we move to the admin </w:t>
      </w:r>
    </w:p>
    <w:p>
      <w:pPr>
        <w:pStyle w:val="NoteText"/>
      </w:pPr>
      <w:r>
        <w:t xml:space="preserve">If we hit show  dbs  and we see all the db and also here we see the admin </w:t>
      </w:r>
    </w:p>
    <w:p>
      <w:pPr>
        <w:pStyle w:val="NoteText"/>
      </w:pPr>
      <w:r>
        <w:t xml:space="preserve">And now here we hit he use admin : and we switch to the admin db </w:t>
      </w:r>
    </w:p>
    <w:p>
      <w:pPr>
        <w:pStyle w:val="StepLine"/>
      </w:pPr>
      <w:r>
        <w:t>Step3:</w:t>
      </w:r>
    </w:p>
    <w:p>
      <w:pPr>
        <w:pStyle w:val="NoteText"/>
      </w:pPr>
      <w:r>
        <w:t xml:space="preserve">Here we write this for admin user </w:t>
      </w:r>
    </w:p>
    <w:p>
      <w:pPr>
        <w:pStyle w:val="CodeBlock"/>
        <w:shd w:fill="F2F2F2"/>
      </w:pPr>
      <w:r>
        <w:t>admin&gt; db.createUser({user: "admin", pwd: "root", roles: ["root"] }) and hit enter</w:t>
      </w:r>
    </w:p>
    <w:p>
      <w:pPr>
        <w:pStyle w:val="StepLine"/>
      </w:pPr>
      <w:r>
        <w:t>step4:</w:t>
      </w:r>
    </w:p>
    <w:p>
      <w:pPr>
        <w:pStyle w:val="CodeBlock"/>
        <w:shd w:fill="F2F2F2"/>
      </w:pPr>
      <w:r>
        <w:t xml:space="preserve">show user hit this and we can see our user , our user can create here </w:t>
      </w:r>
    </w:p>
    <w:p>
      <w:pPr>
        <w:pStyle w:val="StepLine"/>
      </w:pPr>
      <w:r>
        <w:t xml:space="preserve">step5: hit quit() command </w:t>
      </w:r>
    </w:p>
    <w:p>
      <w:pPr>
        <w:pStyle w:val="StepLine"/>
      </w:pPr>
      <w:r>
        <w:t xml:space="preserve">step6: hit exit </w:t>
      </w:r>
    </w:p>
    <w:p>
      <w:pPr>
        <w:pStyle w:val="NoteText"/>
      </w:pPr>
      <w:r>
        <w:t xml:space="preserve">and now we move back into the note pad and here </w:t>
      </w:r>
    </w:p>
    <w:p>
      <w:pPr>
        <w:pStyle w:val="StepLine"/>
      </w:pPr>
      <w:r>
        <w:t>step1:</w:t>
      </w:r>
    </w:p>
    <w:p>
      <w:pPr>
        <w:pStyle w:val="CodeBlock"/>
        <w:shd w:fill="F2F2F2"/>
      </w:pPr>
      <w:r>
        <w:t>security:</w:t>
      </w:r>
    </w:p>
    <w:p>
      <w:pPr>
        <w:pStyle w:val="CodeBlock"/>
        <w:shd w:fill="F2F2F2"/>
      </w:pPr>
      <w:r>
        <w:t xml:space="preserve">  authorization: enabled</w:t>
      </w:r>
    </w:p>
    <w:p>
      <w:pPr>
        <w:pStyle w:val="StepLine"/>
      </w:pPr>
      <w:r>
        <w:t xml:space="preserve">step2: </w:t>
      </w:r>
    </w:p>
    <w:p>
      <w:pPr>
        <w:pStyle w:val="NoteText"/>
      </w:pPr>
      <w:r>
        <w:t xml:space="preserve">we know that if we do any change in config file we need to restart our server so </w:t>
      </w:r>
    </w:p>
    <w:p>
      <w:pPr>
        <w:pStyle w:val="NoteText"/>
      </w:pPr>
      <w:r>
        <w:t xml:space="preserve">go into the window +r and than services.msc and here restart the mongodb </w:t>
      </w:r>
    </w:p>
    <w:p>
      <w:pPr>
        <w:pStyle w:val="NoteText"/>
      </w:pPr>
      <w:r>
        <w:t>once it restart now it start proper authorization</w:t>
      </w:r>
    </w:p>
    <w:p>
      <w:pPr>
        <w:pStyle w:val="StepLine"/>
      </w:pPr>
      <w:r>
        <w:t>step3:</w:t>
      </w:r>
    </w:p>
    <w:p>
      <w:pPr>
        <w:pStyle w:val="NoteText"/>
      </w:pPr>
      <w:r>
        <w:t xml:space="preserve">after that go into the cmd and hit mongosh and hit mongosh we cannot see any things because we are not authorized ,  so we need to proper login </w:t>
      </w:r>
    </w:p>
    <w:p>
      <w:pPr>
        <w:pStyle w:val="StepLine"/>
      </w:pPr>
      <w:r>
        <w:t>step4:</w:t>
      </w:r>
    </w:p>
    <w:p>
      <w:pPr>
        <w:pStyle w:val="CodeBlock"/>
        <w:shd w:fill="F2F2F2"/>
      </w:pPr>
      <w:r>
        <w:t>C:\Users\PC&gt;mongosh "mongodb://admin:root@localhost:27017/admin?authSource=admin"</w:t>
      </w:r>
    </w:p>
    <w:p>
      <w:pPr>
        <w:pStyle w:val="NoteText"/>
      </w:pPr>
      <w:r>
        <w:t xml:space="preserve">After hit the enter here  and login </w:t>
      </w:r>
    </w:p>
    <w:p>
      <w:pPr>
        <w:pStyle w:val="NoteText"/>
      </w:pPr>
      <w:r>
        <w:t>After that enter : show dbs and hit and we see</w:t>
      </w:r>
    </w:p>
    <w:p>
      <w:pPr>
        <w:pStyle w:val="NoteText"/>
      </w:pPr>
      <w:r>
        <w:t xml:space="preserve">Her are in mongodb complete authorization </w:t>
      </w:r>
    </w:p>
    <w:p/>
    <w:p/>
    <w:p>
      <w:pPr>
        <w:pStyle w:val="Heading1"/>
      </w:pPr>
      <w:r>
        <w:t>Connecting fastapi to mongo db  and creating crud :</w:t>
      </w:r>
    </w:p>
    <w:p>
      <w:pPr>
        <w:pStyle w:val="StepLine"/>
      </w:pPr>
      <w:r>
        <w:t xml:space="preserve"> Step1:</w:t>
      </w:r>
    </w:p>
    <w:p>
      <w:pPr>
        <w:pStyle w:val="CodeBlock"/>
        <w:shd w:fill="F2F2F2"/>
      </w:pPr>
      <w:r>
        <w:t>Create virtual env :python –m venv venv</w:t>
      </w:r>
    </w:p>
    <w:p>
      <w:pPr>
        <w:pStyle w:val="CodeBlock"/>
        <w:shd w:fill="F2F2F2"/>
      </w:pPr>
      <w:r>
        <w:t>Activate: venv/scripts/activate</w:t>
      </w:r>
    </w:p>
    <w:p>
      <w:pPr>
        <w:pStyle w:val="StepLine"/>
      </w:pPr>
      <w:r>
        <w:t>Step2:</w:t>
      </w:r>
    </w:p>
    <w:p>
      <w:pPr>
        <w:pStyle w:val="CodeBlock"/>
        <w:shd w:fill="F2F2F2"/>
      </w:pPr>
      <w:r>
        <w:t xml:space="preserve">pip install "fastapi[standard]" beanie python-decouple   </w:t>
      </w:r>
    </w:p>
    <w:p>
      <w:pPr>
        <w:pStyle w:val="NoteText"/>
      </w:pPr>
      <w:r>
        <w:t xml:space="preserve">we also need to install pip install motor  </w:t>
      </w:r>
    </w:p>
    <w:p>
      <w:pPr>
        <w:pStyle w:val="NoteText"/>
      </w:pPr>
      <w:r>
        <w:t xml:space="preserve">install all these things </w:t>
      </w:r>
    </w:p>
    <w:p>
      <w:pPr>
        <w:pStyle w:val="StepLine"/>
      </w:pPr>
      <w:r>
        <w:t>step3:</w:t>
      </w:r>
    </w:p>
    <w:p>
      <w:pPr>
        <w:pStyle w:val="NoteText"/>
      </w:pPr>
      <w:r>
        <w:t>now working on making fastapi app</w:t>
      </w:r>
    </w:p>
    <w:p>
      <w:pPr>
        <w:pStyle w:val="NoteText"/>
      </w:pPr>
      <w:r>
        <w:t xml:space="preserve"> first we are in ch110</w:t>
      </w:r>
    </w:p>
    <w:p>
      <w:pPr>
        <w:pStyle w:val="NoteText"/>
      </w:pPr>
      <w:r>
        <w:t xml:space="preserve"> inside this make app folder inside this __init__.py and make db folder and account folder </w:t>
      </w:r>
    </w:p>
    <w:p>
      <w:pPr>
        <w:pStyle w:val="NoteText"/>
      </w:pPr>
      <w:r>
        <w:t xml:space="preserve">inside this also have __init__.py folders </w:t>
      </w:r>
    </w:p>
    <w:p>
      <w:pPr>
        <w:pStyle w:val="NoteText"/>
      </w:pPr>
      <w:r>
        <w:t xml:space="preserve">inside db folder we have </w:t>
      </w:r>
    </w:p>
    <w:p>
      <w:pPr>
        <w:pStyle w:val="Heading2"/>
      </w:pPr>
      <w:r>
        <w:t>config.py:</w:t>
      </w:r>
    </w:p>
    <w:p>
      <w:pPr>
        <w:pStyle w:val="CodeBlock"/>
        <w:shd w:fill="F2F2F2"/>
      </w:pPr>
      <w:r>
        <w:t>from motor.motor_asyncio import AsyncIOMotorClient</w:t>
      </w:r>
    </w:p>
    <w:p>
      <w:pPr>
        <w:pStyle w:val="CodeBlock"/>
        <w:shd w:fill="F2F2F2"/>
      </w:pPr>
      <w:r>
        <w:t>from beanie import init_beanie</w:t>
      </w:r>
    </w:p>
    <w:p>
      <w:pPr>
        <w:pStyle w:val="CodeBlock"/>
        <w:shd w:fill="F2F2F2"/>
      </w:pPr>
      <w:r>
        <w:t>from decouple import config</w:t>
      </w:r>
    </w:p>
    <w:p/>
    <w:p>
      <w:pPr>
        <w:pStyle w:val="Heading2"/>
      </w:pPr>
      <w:r>
        <w:t>now go into the account/models.py:</w:t>
      </w:r>
    </w:p>
    <w:p>
      <w:pPr>
        <w:pStyle w:val="CodeBlock"/>
        <w:shd w:fill="F2F2F2"/>
      </w:pPr>
      <w:r>
        <w:t>from beanie import Document</w:t>
      </w:r>
    </w:p>
    <w:p>
      <w:pPr>
        <w:pStyle w:val="CodeBlock"/>
        <w:shd w:fill="F2F2F2"/>
      </w:pPr>
      <w:r>
        <w:t>from pydantic import Field</w:t>
      </w:r>
    </w:p>
    <w:p/>
    <w:p>
      <w:pPr>
        <w:pStyle w:val="CodeBlock"/>
        <w:shd w:fill="F2F2F2"/>
      </w:pPr>
      <w:r>
        <w:t>class User(Document):</w:t>
      </w:r>
    </w:p>
    <w:p>
      <w:pPr>
        <w:pStyle w:val="CodeBlock"/>
        <w:shd w:fill="F2F2F2"/>
      </w:pPr>
      <w:r>
        <w:t xml:space="preserve">    name: str = Field(..., max_length=50)</w:t>
      </w:r>
    </w:p>
    <w:p>
      <w:pPr>
        <w:pStyle w:val="CodeBlock"/>
        <w:shd w:fill="F2F2F2"/>
      </w:pPr>
      <w:r>
        <w:t xml:space="preserve">    email: str = Field(..., max_length=50)</w:t>
      </w:r>
    </w:p>
    <w:p/>
    <w:p/>
    <w:p>
      <w:pPr>
        <w:pStyle w:val="CodeBlock"/>
        <w:shd w:fill="F2F2F2"/>
      </w:pPr>
      <w:r>
        <w:t xml:space="preserve">    class Settings:</w:t>
      </w:r>
    </w:p>
    <w:p>
      <w:pPr>
        <w:pStyle w:val="CodeBlock"/>
        <w:shd w:fill="F2F2F2"/>
      </w:pPr>
      <w:r>
        <w:t xml:space="preserve">        name = "users"</w:t>
      </w:r>
    </w:p>
    <w:p>
      <w:pPr>
        <w:pStyle w:val="NoteText"/>
      </w:pPr>
      <w:r>
        <w:t xml:space="preserve"> and again go into the </w:t>
      </w:r>
    </w:p>
    <w:p>
      <w:pPr>
        <w:pStyle w:val="Heading2"/>
      </w:pPr>
      <w:r>
        <w:t>db/config.py:</w:t>
      </w:r>
    </w:p>
    <w:p>
      <w:pPr>
        <w:pStyle w:val="CodeBlock"/>
        <w:shd w:fill="F2F2F2"/>
      </w:pPr>
      <w:r>
        <w:t xml:space="preserve">import account model </w:t>
      </w:r>
    </w:p>
    <w:p>
      <w:pPr>
        <w:pStyle w:val="CodeBlock"/>
        <w:shd w:fill="F2F2F2"/>
      </w:pPr>
      <w:r>
        <w:t>from app.account.models import User</w:t>
      </w:r>
    </w:p>
    <w:p/>
    <w:p>
      <w:pPr>
        <w:pStyle w:val="NoteText"/>
      </w:pPr>
      <w:r>
        <w:t xml:space="preserve">also in ch110 make the .env </w:t>
      </w:r>
    </w:p>
    <w:p>
      <w:pPr>
        <w:pStyle w:val="NoteText"/>
      </w:pPr>
      <w:r>
        <w:t>and Inside .env:</w:t>
      </w:r>
    </w:p>
    <w:p>
      <w:pPr>
        <w:pStyle w:val="CodeBlock"/>
        <w:shd w:fill="F2F2F2"/>
      </w:pPr>
      <w:r>
        <w:t>DB_USER= talha</w:t>
      </w:r>
    </w:p>
    <w:p>
      <w:pPr>
        <w:pStyle w:val="CodeBlock"/>
        <w:shd w:fill="F2F2F2"/>
      </w:pPr>
      <w:r>
        <w:t>DB_PASS= talha123</w:t>
      </w:r>
    </w:p>
    <w:p>
      <w:pPr>
        <w:pStyle w:val="CodeBlock"/>
        <w:shd w:fill="F2F2F2"/>
      </w:pPr>
      <w:r>
        <w:t>DB_NAME= fastdb</w:t>
      </w:r>
    </w:p>
    <w:p>
      <w:pPr>
        <w:pStyle w:val="CodeBlock"/>
        <w:shd w:fill="F2F2F2"/>
      </w:pPr>
      <w:r>
        <w:t>DB_PORT= 27017</w:t>
      </w:r>
    </w:p>
    <w:p/>
    <w:p>
      <w:pPr>
        <w:pStyle w:val="NoteText"/>
      </w:pPr>
      <w:r>
        <w:t xml:space="preserve">We need to create these in mongo </w:t>
      </w:r>
    </w:p>
    <w:p>
      <w:pPr>
        <w:pStyle w:val="NoteText"/>
      </w:pPr>
      <w:r>
        <w:t xml:space="preserve">We do this later </w:t>
      </w:r>
    </w:p>
    <w:p>
      <w:pPr>
        <w:pStyle w:val="NoteText"/>
      </w:pPr>
      <w:r>
        <w:t>So now again go into the db/config.py:</w:t>
      </w:r>
    </w:p>
    <w:p>
      <w:pPr>
        <w:pStyle w:val="NoteText"/>
      </w:pPr>
      <w:r>
        <w:t xml:space="preserve">ADD THESE </w:t>
      </w:r>
    </w:p>
    <w:p>
      <w:pPr>
        <w:pStyle w:val="CodeBlock"/>
        <w:shd w:fill="F2F2F2"/>
      </w:pPr>
      <w:r>
        <w:t>MONGO_URI = f"mongodb://{DB_USER}:{DB_PASS}@localhost:{DB_PORT}/{DB_NAME}?authSource=admin"</w:t>
      </w:r>
    </w:p>
    <w:p/>
    <w:p>
      <w:pPr>
        <w:pStyle w:val="CodeBlock"/>
        <w:shd w:fill="F2F2F2"/>
      </w:pPr>
      <w:r>
        <w:t>async def init_db():</w:t>
      </w:r>
    </w:p>
    <w:p>
      <w:pPr>
        <w:pStyle w:val="CodeBlock"/>
        <w:shd w:fill="F2F2F2"/>
      </w:pPr>
      <w:r>
        <w:t xml:space="preserve">    client = AsyncIOMotorClient(MONGO_URI)</w:t>
      </w:r>
    </w:p>
    <w:p>
      <w:pPr>
        <w:pStyle w:val="CodeBlock"/>
        <w:shd w:fill="F2F2F2"/>
      </w:pPr>
      <w:r>
        <w:t xml:space="preserve">    await init_beanie(database=client[DB_NAME], document_models=[User])</w:t>
      </w:r>
    </w:p>
    <w:p/>
    <w:p>
      <w:pPr>
        <w:pStyle w:val="NoteText"/>
      </w:pPr>
      <w:r>
        <w:t xml:space="preserve">AND HERE ARE OUR COMPLETE </w:t>
      </w:r>
    </w:p>
    <w:p>
      <w:pPr>
        <w:pStyle w:val="Heading2"/>
      </w:pPr>
      <w:r>
        <w:t>Db/config.py:</w:t>
      </w:r>
    </w:p>
    <w:p>
      <w:pPr>
        <w:pStyle w:val="CodeBlock"/>
        <w:shd w:fill="F2F2F2"/>
      </w:pPr>
      <w:r>
        <w:t>from motor.motor_asyncio import AsyncIOMotorClient</w:t>
      </w:r>
    </w:p>
    <w:p>
      <w:pPr>
        <w:pStyle w:val="CodeBlock"/>
        <w:shd w:fill="F2F2F2"/>
      </w:pPr>
      <w:r>
        <w:t>from beanie import init_beanie</w:t>
      </w:r>
    </w:p>
    <w:p>
      <w:pPr>
        <w:pStyle w:val="CodeBlock"/>
        <w:shd w:fill="F2F2F2"/>
      </w:pPr>
      <w:r>
        <w:t>from decouple import config</w:t>
      </w:r>
    </w:p>
    <w:p/>
    <w:p>
      <w:pPr>
        <w:pStyle w:val="CodeBlock"/>
        <w:shd w:fill="F2F2F2"/>
      </w:pPr>
      <w:r>
        <w:t>from app.account.models import User</w:t>
      </w:r>
    </w:p>
    <w:p/>
    <w:p>
      <w:pPr>
        <w:pStyle w:val="CodeBlock"/>
        <w:shd w:fill="F2F2F2"/>
      </w:pPr>
      <w:r>
        <w:t>DB_USER = config("DB_USER")</w:t>
      </w:r>
    </w:p>
    <w:p>
      <w:pPr>
        <w:pStyle w:val="CodeBlock"/>
        <w:shd w:fill="F2F2F2"/>
      </w:pPr>
      <w:r>
        <w:t>DB_PASS = config("DB_PASS")</w:t>
      </w:r>
    </w:p>
    <w:p>
      <w:pPr>
        <w:pStyle w:val="CodeBlock"/>
        <w:shd w:fill="F2F2F2"/>
      </w:pPr>
      <w:r>
        <w:t>DB_NAME = config("DB_NAME")</w:t>
      </w:r>
    </w:p>
    <w:p>
      <w:pPr>
        <w:pStyle w:val="CodeBlock"/>
        <w:shd w:fill="F2F2F2"/>
      </w:pPr>
      <w:r>
        <w:t>DB_PORT = config("DB_PORT", cast=int)</w:t>
      </w:r>
    </w:p>
    <w:p/>
    <w:p>
      <w:pPr>
        <w:pStyle w:val="CodeBlock"/>
        <w:shd w:fill="F2F2F2"/>
      </w:pPr>
      <w:r>
        <w:t>MONGO_URI = f"mongodb://{DB_USER}:{DB_PASS}@localhost:{DB_PORT}/{DB_NAME}?authSource=admin"</w:t>
      </w:r>
    </w:p>
    <w:p/>
    <w:p>
      <w:pPr>
        <w:pStyle w:val="CodeBlock"/>
        <w:shd w:fill="F2F2F2"/>
      </w:pPr>
      <w:r>
        <w:t>async def init_db():</w:t>
      </w:r>
    </w:p>
    <w:p>
      <w:pPr>
        <w:pStyle w:val="CodeBlock"/>
        <w:shd w:fill="F2F2F2"/>
      </w:pPr>
      <w:r>
        <w:t xml:space="preserve">    client = AsyncIOMotorClient(MONGO_URI)</w:t>
      </w:r>
    </w:p>
    <w:p>
      <w:pPr>
        <w:pStyle w:val="CodeBlock"/>
        <w:shd w:fill="F2F2F2"/>
      </w:pPr>
      <w:r>
        <w:t xml:space="preserve">    await init_beanie(database=client[DB_NAME], document_models=[User])</w:t>
      </w:r>
    </w:p>
    <w:p/>
    <w:p>
      <w:pPr>
        <w:pStyle w:val="NoteText"/>
      </w:pPr>
      <w:r>
        <w:t xml:space="preserve">now for moving next we first do  work for mongo db </w:t>
      </w:r>
    </w:p>
    <w:p>
      <w:pPr>
        <w:pStyle w:val="NoteText"/>
      </w:pPr>
      <w:r>
        <w:t>go into the cmd and hit</w:t>
      </w:r>
    </w:p>
    <w:p>
      <w:pPr>
        <w:pStyle w:val="CodeBlock"/>
        <w:shd w:fill="F2F2F2"/>
      </w:pPr>
      <w:r>
        <w:t>mongosh "mongodb://admin:root@localhost:27017/admin?authSource=admin"</w:t>
      </w:r>
    </w:p>
    <w:p>
      <w:pPr>
        <w:pStyle w:val="NoteText"/>
      </w:pPr>
      <w:r>
        <w:t xml:space="preserve"> in this we can login with our admin </w:t>
      </w:r>
    </w:p>
    <w:p>
      <w:pPr>
        <w:pStyle w:val="NoteText"/>
      </w:pPr>
      <w:r>
        <w:t xml:space="preserve">we are in admin but we can again verfy by </w:t>
      </w:r>
    </w:p>
    <w:p>
      <w:pPr>
        <w:pStyle w:val="NoteText"/>
      </w:pPr>
      <w:r>
        <w:t>hit command : use admin it shows already in db admin</w:t>
      </w:r>
    </w:p>
    <w:p>
      <w:pPr>
        <w:pStyle w:val="Heading2"/>
      </w:pPr>
      <w:r>
        <w:t>NEXT STEP:</w:t>
      </w:r>
    </w:p>
    <w:p>
      <w:pPr>
        <w:pStyle w:val="CodeBlock"/>
        <w:shd w:fill="F2F2F2"/>
      </w:pPr>
      <w:r>
        <w:t>admin&gt; db.createUser({user: "talha", pwd:"talha123", roles:[{role:"dbOwner", db:"fastdb"}]})</w:t>
      </w:r>
    </w:p>
    <w:p>
      <w:pPr>
        <w:pStyle w:val="NoteText"/>
      </w:pPr>
      <w:r>
        <w:t xml:space="preserve">MAKE THIS AND </w:t>
      </w:r>
    </w:p>
    <w:p>
      <w:pPr>
        <w:pStyle w:val="CodeBlock"/>
        <w:shd w:fill="F2F2F2"/>
      </w:pPr>
      <w:r>
        <w:t xml:space="preserve">admin&gt; show users </w:t>
      </w:r>
    </w:p>
    <w:p>
      <w:pPr>
        <w:pStyle w:val="NoteText"/>
      </w:pPr>
      <w:r>
        <w:t xml:space="preserve">for preview and show this </w:t>
      </w:r>
    </w:p>
    <w:p>
      <w:pPr>
        <w:pStyle w:val="NoteText"/>
      </w:pPr>
      <w:r>
        <w:t xml:space="preserve">so we quit() this  and login with this that we created now </w:t>
      </w:r>
    </w:p>
    <w:p>
      <w:pPr>
        <w:pStyle w:val="CodeBlock"/>
        <w:shd w:fill="F2F2F2"/>
      </w:pPr>
      <w:r>
        <w:t>C:\Users\PC&gt;mongosh "mongodb://talha:talha123@localhost:27017/fastdb?authSource=admin"</w:t>
      </w:r>
    </w:p>
    <w:p>
      <w:pPr>
        <w:pStyle w:val="NoteText"/>
      </w:pPr>
      <w:r>
        <w:t xml:space="preserve">So our database created </w:t>
      </w:r>
    </w:p>
    <w:p>
      <w:pPr>
        <w:pStyle w:val="NoteText"/>
      </w:pPr>
      <w:r>
        <w:t>And now go into the mongodbcompass</w:t>
      </w:r>
    </w:p>
    <w:p>
      <w:pPr>
        <w:pStyle w:val="NoteText"/>
      </w:pPr>
      <w:r>
        <w:t>And login with : mongodb://talha:talha123@localhost:27017</w:t>
      </w:r>
    </w:p>
    <w:p>
      <w:pPr>
        <w:pStyle w:val="NoteText"/>
      </w:pPr>
      <w:r>
        <w:t>And now do working in fastapi and connect</w:t>
      </w:r>
    </w:p>
    <w:p>
      <w:pPr>
        <w:pStyle w:val="NoteText"/>
      </w:pPr>
      <w:r>
        <w:t>Go into the ch110/app/her make the main.py:</w:t>
      </w:r>
    </w:p>
    <w:p>
      <w:pPr>
        <w:pStyle w:val="CodeBlock"/>
        <w:shd w:fill="F2F2F2"/>
      </w:pPr>
      <w:r>
        <w:t>from fastapi import FastAPI</w:t>
      </w:r>
    </w:p>
    <w:p>
      <w:pPr>
        <w:pStyle w:val="CodeBlock"/>
        <w:shd w:fill="F2F2F2"/>
      </w:pPr>
      <w:r>
        <w:t>from contextlib import asynccontextmanager</w:t>
      </w:r>
    </w:p>
    <w:p>
      <w:pPr>
        <w:pStyle w:val="CodeBlock"/>
        <w:shd w:fill="F2F2F2"/>
      </w:pPr>
      <w:r>
        <w:t>from app.db.config import init_db</w:t>
      </w:r>
    </w:p>
    <w:p/>
    <w:p/>
    <w:p>
      <w:pPr>
        <w:pStyle w:val="CodeBlock"/>
        <w:shd w:fill="F2F2F2"/>
      </w:pPr>
      <w:r>
        <w:t>@asynccontextmanager</w:t>
      </w:r>
    </w:p>
    <w:p>
      <w:pPr>
        <w:pStyle w:val="CodeBlock"/>
        <w:shd w:fill="F2F2F2"/>
      </w:pPr>
      <w:r>
        <w:t>async def lifespan(app:FastAPI):</w:t>
      </w:r>
    </w:p>
    <w:p>
      <w:pPr>
        <w:pStyle w:val="CodeBlock"/>
        <w:shd w:fill="F2F2F2"/>
      </w:pPr>
      <w:r>
        <w:t xml:space="preserve">    await init_db()</w:t>
      </w:r>
    </w:p>
    <w:p>
      <w:pPr>
        <w:pStyle w:val="CodeBlock"/>
        <w:shd w:fill="F2F2F2"/>
      </w:pPr>
      <w:r>
        <w:t xml:space="preserve">    yield</w:t>
      </w:r>
    </w:p>
    <w:p/>
    <w:p>
      <w:pPr>
        <w:pStyle w:val="CodeBlock"/>
        <w:shd w:fill="F2F2F2"/>
      </w:pPr>
      <w:r>
        <w:t>app = FastAPI(lifespan=lifespan)</w:t>
      </w:r>
    </w:p>
    <w:p/>
    <w:p/>
    <w:p>
      <w:pPr>
        <w:pStyle w:val="Heading2"/>
      </w:pPr>
      <w:r>
        <w:t>and now go into the app/account/services.py:</w:t>
      </w:r>
    </w:p>
    <w:p>
      <w:pPr>
        <w:pStyle w:val="Heading2"/>
      </w:pPr>
      <w:r>
        <w:t>services.py:</w:t>
      </w:r>
    </w:p>
    <w:p>
      <w:pPr>
        <w:pStyle w:val="CodeBlock"/>
        <w:shd w:fill="F2F2F2"/>
      </w:pPr>
      <w:r>
        <w:t>from app.account.models import User</w:t>
      </w:r>
    </w:p>
    <w:p>
      <w:pPr>
        <w:pStyle w:val="CodeBlock"/>
        <w:shd w:fill="F2F2F2"/>
      </w:pPr>
      <w:r>
        <w:t>from typing import List</w:t>
      </w:r>
    </w:p>
    <w:p>
      <w:pPr>
        <w:pStyle w:val="CodeBlock"/>
        <w:shd w:fill="F2F2F2"/>
      </w:pPr>
      <w:r>
        <w:t>from beanie.operators import In</w:t>
      </w:r>
    </w:p>
    <w:p/>
    <w:p>
      <w:pPr>
        <w:pStyle w:val="CodeBlock"/>
        <w:shd w:fill="F2F2F2"/>
      </w:pPr>
      <w:r>
        <w:t>async def create_user(name:str , email:str) -&gt; User:</w:t>
      </w:r>
    </w:p>
    <w:p>
      <w:pPr>
        <w:pStyle w:val="CodeBlock"/>
        <w:shd w:fill="F2F2F2"/>
      </w:pPr>
      <w:r>
        <w:t xml:space="preserve">    user = User(name=name, email=email)</w:t>
      </w:r>
    </w:p>
    <w:p>
      <w:pPr>
        <w:pStyle w:val="CodeBlock"/>
        <w:shd w:fill="F2F2F2"/>
      </w:pPr>
      <w:r>
        <w:t xml:space="preserve">    await user.insert()</w:t>
      </w:r>
    </w:p>
    <w:p>
      <w:pPr>
        <w:pStyle w:val="CodeBlock"/>
        <w:shd w:fill="F2F2F2"/>
      </w:pPr>
      <w:r>
        <w:t xml:space="preserve">    return user</w:t>
      </w:r>
    </w:p>
    <w:p/>
    <w:p>
      <w:pPr>
        <w:pStyle w:val="Heading2"/>
      </w:pPr>
      <w:r>
        <w:t>and than go into the routers.py:</w:t>
      </w:r>
    </w:p>
    <w:p>
      <w:pPr>
        <w:pStyle w:val="Heading2"/>
      </w:pPr>
      <w:r>
        <w:t>app/account/routers.py:</w:t>
      </w:r>
    </w:p>
    <w:p>
      <w:pPr>
        <w:pStyle w:val="CodeBlock"/>
        <w:shd w:fill="F2F2F2"/>
      </w:pPr>
      <w:r>
        <w:t>from fastapi import APIRouter, HTTPException</w:t>
      </w:r>
    </w:p>
    <w:p>
      <w:pPr>
        <w:pStyle w:val="CodeBlock"/>
        <w:shd w:fill="F2F2F2"/>
      </w:pPr>
      <w:r>
        <w:t>from app.account.services import create_user</w:t>
      </w:r>
    </w:p>
    <w:p/>
    <w:p>
      <w:pPr>
        <w:pStyle w:val="CodeBlock"/>
        <w:shd w:fill="F2F2F2"/>
      </w:pPr>
      <w:r>
        <w:t>routers = APIRouter(prefix="/account", tags=["Account"])</w:t>
      </w:r>
    </w:p>
    <w:p/>
    <w:p>
      <w:pPr>
        <w:pStyle w:val="CodeBlock"/>
        <w:shd w:fill="F2F2F2"/>
      </w:pPr>
      <w:r>
        <w:t>@routers.post("/register")</w:t>
      </w:r>
    </w:p>
    <w:p>
      <w:pPr>
        <w:pStyle w:val="CodeBlock"/>
        <w:shd w:fill="F2F2F2"/>
      </w:pPr>
      <w:r>
        <w:t>async def register(name:str, email:str):</w:t>
      </w:r>
    </w:p>
    <w:p>
      <w:pPr>
        <w:pStyle w:val="CodeBlock"/>
        <w:shd w:fill="F2F2F2"/>
      </w:pPr>
      <w:r>
        <w:t xml:space="preserve">    return await create_user(name, email)</w:t>
      </w:r>
    </w:p>
    <w:p/>
    <w:p>
      <w:pPr>
        <w:pStyle w:val="Heading2"/>
      </w:pPr>
      <w:r>
        <w:t>and than again we go into the main.py:</w:t>
      </w:r>
    </w:p>
    <w:p>
      <w:pPr>
        <w:pStyle w:val="CodeBlock"/>
        <w:shd w:fill="F2F2F2"/>
      </w:pPr>
      <w:r>
        <w:t>from app.account.routers import router as account_router</w:t>
      </w:r>
    </w:p>
    <w:p/>
    <w:p>
      <w:pPr>
        <w:pStyle w:val="CodeBlock"/>
        <w:shd w:fill="F2F2F2"/>
      </w:pPr>
      <w:r>
        <w:t>app.include_router(account_router)</w:t>
      </w:r>
    </w:p>
    <w:p/>
    <w:p>
      <w:pPr>
        <w:pStyle w:val="NoteText"/>
      </w:pPr>
      <w:r>
        <w:t xml:space="preserve">and now here we run our code but error occur so we do </w:t>
      </w:r>
    </w:p>
    <w:p>
      <w:pPr>
        <w:pStyle w:val="CodeBlock"/>
        <w:shd w:fill="F2F2F2"/>
      </w:pPr>
      <w:r>
        <w:t xml:space="preserve">pip uninstall motor -y </w:t>
      </w:r>
    </w:p>
    <w:p>
      <w:pPr>
        <w:pStyle w:val="CodeBlock"/>
        <w:shd w:fill="F2F2F2"/>
      </w:pPr>
      <w:r>
        <w:t>&gt;&gt; pip install -U beanie pymongo</w:t>
      </w:r>
    </w:p>
    <w:p>
      <w:pPr>
        <w:pStyle w:val="Heading2"/>
      </w:pPr>
      <w:r>
        <w:t>Updated config.py:</w:t>
      </w:r>
    </w:p>
    <w:p>
      <w:pPr>
        <w:pStyle w:val="Heading2"/>
      </w:pPr>
      <w:r>
        <w:t>App/db/config.py:</w:t>
      </w:r>
    </w:p>
    <w:p>
      <w:pPr>
        <w:pStyle w:val="CodeBlock"/>
        <w:shd w:fill="F2F2F2"/>
      </w:pPr>
      <w:r>
        <w:t>from pymongo import AsyncMongoClient</w:t>
      </w:r>
    </w:p>
    <w:p>
      <w:pPr>
        <w:pStyle w:val="CodeBlock"/>
        <w:shd w:fill="F2F2F2"/>
      </w:pPr>
      <w:r>
        <w:t>from beanie import init_beanie</w:t>
      </w:r>
    </w:p>
    <w:p>
      <w:pPr>
        <w:pStyle w:val="CodeBlock"/>
        <w:shd w:fill="F2F2F2"/>
      </w:pPr>
      <w:r>
        <w:t>from decouple import config</w:t>
      </w:r>
    </w:p>
    <w:p/>
    <w:p>
      <w:pPr>
        <w:pStyle w:val="CodeBlock"/>
        <w:shd w:fill="F2F2F2"/>
      </w:pPr>
      <w:r>
        <w:t>from app.account.models import User</w:t>
      </w:r>
    </w:p>
    <w:p/>
    <w:p>
      <w:pPr>
        <w:pStyle w:val="CodeBlock"/>
        <w:shd w:fill="F2F2F2"/>
      </w:pPr>
      <w:r>
        <w:t>DB_USER = config("DB_USER")</w:t>
      </w:r>
    </w:p>
    <w:p>
      <w:pPr>
        <w:pStyle w:val="CodeBlock"/>
        <w:shd w:fill="F2F2F2"/>
      </w:pPr>
      <w:r>
        <w:t>DB_PASS = config("DB_PASS")</w:t>
      </w:r>
    </w:p>
    <w:p>
      <w:pPr>
        <w:pStyle w:val="CodeBlock"/>
        <w:shd w:fill="F2F2F2"/>
      </w:pPr>
      <w:r>
        <w:t>DB_NAME = config("DB_NAME")</w:t>
      </w:r>
    </w:p>
    <w:p>
      <w:pPr>
        <w:pStyle w:val="CodeBlock"/>
        <w:shd w:fill="F2F2F2"/>
      </w:pPr>
      <w:r>
        <w:t>DB_PORT = config("DB_PORT", cast=int)</w:t>
      </w:r>
    </w:p>
    <w:p/>
    <w:p>
      <w:pPr>
        <w:pStyle w:val="CodeBlock"/>
        <w:shd w:fill="F2F2F2"/>
      </w:pPr>
      <w:r>
        <w:t>MONGO_URI = f"mongodb://{DB_USER}:{DB_PASS}@localhost:{DB_PORT}/{DB_NAME}?authSource=admin"</w:t>
      </w:r>
    </w:p>
    <w:p/>
    <w:p>
      <w:pPr>
        <w:pStyle w:val="CodeBlock"/>
        <w:shd w:fill="F2F2F2"/>
      </w:pPr>
      <w:r>
        <w:t>client = None</w:t>
      </w:r>
    </w:p>
    <w:p/>
    <w:p>
      <w:pPr>
        <w:pStyle w:val="CodeBlock"/>
        <w:shd w:fill="F2F2F2"/>
      </w:pPr>
      <w:r>
        <w:t>async def init_db():</w:t>
      </w:r>
    </w:p>
    <w:p>
      <w:pPr>
        <w:pStyle w:val="CodeBlock"/>
        <w:shd w:fill="F2F2F2"/>
      </w:pPr>
      <w:r>
        <w:t xml:space="preserve">    global client</w:t>
      </w:r>
    </w:p>
    <w:p/>
    <w:p>
      <w:pPr>
        <w:pStyle w:val="CodeBlock"/>
        <w:shd w:fill="F2F2F2"/>
      </w:pPr>
      <w:r>
        <w:t xml:space="preserve">    client = AsyncMongoClient(MONGO_URI)</w:t>
      </w:r>
    </w:p>
    <w:p/>
    <w:p>
      <w:pPr>
        <w:pStyle w:val="CodeBlock"/>
        <w:shd w:fill="F2F2F2"/>
      </w:pPr>
      <w:r>
        <w:t xml:space="preserve">    # Test MongoDB connection</w:t>
      </w:r>
    </w:p>
    <w:p>
      <w:pPr>
        <w:pStyle w:val="CodeBlock"/>
        <w:shd w:fill="F2F2F2"/>
      </w:pPr>
      <w:r>
        <w:t xml:space="preserve">    await client.admin.command("ping")</w:t>
      </w:r>
    </w:p>
    <w:p/>
    <w:p>
      <w:pPr>
        <w:pStyle w:val="CodeBlock"/>
        <w:shd w:fill="F2F2F2"/>
      </w:pPr>
      <w:r>
        <w:t xml:space="preserve">    # Initialize Beanie</w:t>
      </w:r>
    </w:p>
    <w:p>
      <w:pPr>
        <w:pStyle w:val="CodeBlock"/>
        <w:shd w:fill="F2F2F2"/>
      </w:pPr>
      <w:r>
        <w:t xml:space="preserve">    await init_beanie(</w:t>
      </w:r>
    </w:p>
    <w:p>
      <w:pPr>
        <w:pStyle w:val="CodeBlock"/>
        <w:shd w:fill="F2F2F2"/>
      </w:pPr>
      <w:r>
        <w:t xml:space="preserve">        database=client[DB_NAME],</w:t>
      </w:r>
    </w:p>
    <w:p>
      <w:pPr>
        <w:pStyle w:val="CodeBlock"/>
        <w:shd w:fill="F2F2F2"/>
      </w:pPr>
      <w:r>
        <w:t xml:space="preserve">        document_models=[User]</w:t>
      </w:r>
    </w:p>
    <w:p>
      <w:pPr>
        <w:pStyle w:val="CodeBlock"/>
        <w:shd w:fill="F2F2F2"/>
      </w:pPr>
      <w:r>
        <w:t xml:space="preserve">    )</w:t>
      </w:r>
    </w:p>
    <w:p/>
    <w:p>
      <w:pPr>
        <w:pStyle w:val="CodeBlock"/>
        <w:shd w:fill="F2F2F2"/>
      </w:pPr>
      <w:r>
        <w:t xml:space="preserve">    print("MongoDB connected successfully")</w:t>
      </w:r>
    </w:p>
    <w:p/>
    <w:p>
      <w:pPr>
        <w:pStyle w:val="NoteText"/>
      </w:pPr>
      <w:r>
        <w:t xml:space="preserve">after that run </w:t>
      </w:r>
    </w:p>
    <w:p>
      <w:pPr>
        <w:pStyle w:val="CodeBlock"/>
        <w:shd w:fill="F2F2F2"/>
      </w:pPr>
      <w:r>
        <w:t>fastapi dev app/main.py:</w:t>
      </w:r>
    </w:p>
    <w:p>
      <w:pPr>
        <w:pStyle w:val="NoteText"/>
      </w:pPr>
      <w:r>
        <w:t>and here see the terminal :</w:t>
      </w:r>
    </w:p>
    <w:p>
      <w:pPr>
        <w:pStyle w:val="NoteText"/>
      </w:pPr>
      <w:r>
        <w:t>MongoDB connected successfully</w:t>
      </w:r>
    </w:p>
    <w:p/>
    <w:p>
      <w:pPr>
        <w:pStyle w:val="NoteText"/>
      </w:pPr>
      <w:r>
        <w:t xml:space="preserve">And now go into the terminal and enter the name and email and hit execute and see inside the mongo compass our user with ( name and email) come in our mongodb </w:t>
      </w:r>
    </w:p>
    <w:p>
      <w:pPr>
        <w:pStyle w:val="NoteText"/>
      </w:pPr>
      <w:r>
        <w:t xml:space="preserve">And for other crud we do code in services.py and routers.py and main.py </w:t>
      </w:r>
    </w:p>
    <w:p>
      <w:pPr>
        <w:pStyle w:val="NoteText"/>
      </w:pPr>
      <w:r>
        <w:t xml:space="preserve">So our services.py with all crud </w:t>
      </w:r>
    </w:p>
    <w:p>
      <w:pPr>
        <w:pStyle w:val="Heading2"/>
      </w:pPr>
      <w:r>
        <w:t>Services.py:</w:t>
      </w:r>
    </w:p>
    <w:p>
      <w:pPr>
        <w:pStyle w:val="CodeBlock"/>
        <w:shd w:fill="F2F2F2"/>
      </w:pPr>
      <w:r>
        <w:t>from app.account.models import User</w:t>
      </w:r>
    </w:p>
    <w:p>
      <w:pPr>
        <w:pStyle w:val="CodeBlock"/>
        <w:shd w:fill="F2F2F2"/>
      </w:pPr>
      <w:r>
        <w:t>from typing import List</w:t>
      </w:r>
    </w:p>
    <w:p>
      <w:pPr>
        <w:pStyle w:val="CodeBlock"/>
        <w:shd w:fill="F2F2F2"/>
      </w:pPr>
      <w:r>
        <w:t>from beanie.operators import In</w:t>
      </w:r>
    </w:p>
    <w:p/>
    <w:p>
      <w:pPr>
        <w:pStyle w:val="CodeBlock"/>
        <w:shd w:fill="F2F2F2"/>
      </w:pPr>
      <w:r>
        <w:t>async def create_user(name: str, email: str) -&gt; User:</w:t>
      </w:r>
    </w:p>
    <w:p>
      <w:pPr>
        <w:pStyle w:val="CodeBlock"/>
        <w:shd w:fill="F2F2F2"/>
      </w:pPr>
      <w:r>
        <w:t xml:space="preserve">    user = User(name=name, email=email)</w:t>
      </w:r>
    </w:p>
    <w:p>
      <w:pPr>
        <w:pStyle w:val="CodeBlock"/>
        <w:shd w:fill="F2F2F2"/>
      </w:pPr>
      <w:r>
        <w:t xml:space="preserve">    await user.insert()</w:t>
      </w:r>
    </w:p>
    <w:p>
      <w:pPr>
        <w:pStyle w:val="CodeBlock"/>
        <w:shd w:fill="F2F2F2"/>
      </w:pPr>
      <w:r>
        <w:t xml:space="preserve">    return user</w:t>
      </w:r>
    </w:p>
    <w:p/>
    <w:p>
      <w:pPr>
        <w:pStyle w:val="CodeBlock"/>
        <w:shd w:fill="F2F2F2"/>
      </w:pPr>
      <w:r>
        <w:t>async def get_user_by_id(user_id: str) -&gt; User:</w:t>
      </w:r>
    </w:p>
    <w:p>
      <w:pPr>
        <w:pStyle w:val="CodeBlock"/>
        <w:shd w:fill="F2F2F2"/>
      </w:pPr>
      <w:r>
        <w:t xml:space="preserve">    return await User.get(user_id)</w:t>
      </w:r>
    </w:p>
    <w:p/>
    <w:p>
      <w:pPr>
        <w:pStyle w:val="CodeBlock"/>
        <w:shd w:fill="F2F2F2"/>
      </w:pPr>
      <w:r>
        <w:t>async def get_all_users() -&gt; List[User]:</w:t>
      </w:r>
    </w:p>
    <w:p>
      <w:pPr>
        <w:pStyle w:val="CodeBlock"/>
        <w:shd w:fill="F2F2F2"/>
      </w:pPr>
      <w:r>
        <w:t xml:space="preserve">    return await User.find_all().to_list()</w:t>
      </w:r>
    </w:p>
    <w:p/>
    <w:p>
      <w:pPr>
        <w:pStyle w:val="CodeBlock"/>
        <w:shd w:fill="F2F2F2"/>
      </w:pPr>
      <w:r>
        <w:t>async def update_user(user_id: str, name: str = None, email: str = None) -&gt; User:</w:t>
      </w:r>
    </w:p>
    <w:p>
      <w:pPr>
        <w:pStyle w:val="CodeBlock"/>
        <w:shd w:fill="F2F2F2"/>
      </w:pPr>
      <w:r>
        <w:t xml:space="preserve">    user = await User.get(user_id)</w:t>
      </w:r>
    </w:p>
    <w:p>
      <w:pPr>
        <w:pStyle w:val="CodeBlock"/>
        <w:shd w:fill="F2F2F2"/>
      </w:pPr>
      <w:r>
        <w:t xml:space="preserve">    if user:</w:t>
      </w:r>
    </w:p>
    <w:p>
      <w:pPr>
        <w:pStyle w:val="CodeBlock"/>
        <w:shd w:fill="F2F2F2"/>
      </w:pPr>
      <w:r>
        <w:t xml:space="preserve">        if name:</w:t>
      </w:r>
    </w:p>
    <w:p>
      <w:pPr>
        <w:pStyle w:val="CodeBlock"/>
        <w:shd w:fill="F2F2F2"/>
      </w:pPr>
      <w:r>
        <w:t xml:space="preserve">            user.name = name</w:t>
      </w:r>
    </w:p>
    <w:p>
      <w:pPr>
        <w:pStyle w:val="CodeBlock"/>
        <w:shd w:fill="F2F2F2"/>
      </w:pPr>
      <w:r>
        <w:t xml:space="preserve">        if email:</w:t>
      </w:r>
    </w:p>
    <w:p>
      <w:pPr>
        <w:pStyle w:val="CodeBlock"/>
        <w:shd w:fill="F2F2F2"/>
      </w:pPr>
      <w:r>
        <w:t xml:space="preserve">            user.email = email</w:t>
      </w:r>
    </w:p>
    <w:p>
      <w:pPr>
        <w:pStyle w:val="CodeBlock"/>
        <w:shd w:fill="F2F2F2"/>
      </w:pPr>
      <w:r>
        <w:t xml:space="preserve">        await user.save()</w:t>
      </w:r>
    </w:p>
    <w:p>
      <w:pPr>
        <w:pStyle w:val="CodeBlock"/>
        <w:shd w:fill="F2F2F2"/>
      </w:pPr>
      <w:r>
        <w:t xml:space="preserve">    return user</w:t>
      </w:r>
    </w:p>
    <w:p/>
    <w:p>
      <w:pPr>
        <w:pStyle w:val="CodeBlock"/>
        <w:shd w:fill="F2F2F2"/>
      </w:pPr>
      <w:r>
        <w:t>async def delete_user(user_id: str) -&gt; bool:</w:t>
      </w:r>
    </w:p>
    <w:p>
      <w:pPr>
        <w:pStyle w:val="CodeBlock"/>
        <w:shd w:fill="F2F2F2"/>
      </w:pPr>
      <w:r>
        <w:t xml:space="preserve">    user = await User.get(user_id)</w:t>
      </w:r>
    </w:p>
    <w:p>
      <w:pPr>
        <w:pStyle w:val="CodeBlock"/>
        <w:shd w:fill="F2F2F2"/>
      </w:pPr>
      <w:r>
        <w:t xml:space="preserve">    if user:</w:t>
      </w:r>
    </w:p>
    <w:p>
      <w:pPr>
        <w:pStyle w:val="CodeBlock"/>
        <w:shd w:fill="F2F2F2"/>
      </w:pPr>
      <w:r>
        <w:t xml:space="preserve">        await user.delete()</w:t>
      </w:r>
    </w:p>
    <w:p>
      <w:pPr>
        <w:pStyle w:val="CodeBlock"/>
        <w:shd w:fill="F2F2F2"/>
      </w:pPr>
      <w:r>
        <w:t xml:space="preserve">        return True</w:t>
      </w:r>
    </w:p>
    <w:p>
      <w:pPr>
        <w:pStyle w:val="CodeBlock"/>
        <w:shd w:fill="F2F2F2"/>
      </w:pPr>
      <w:r>
        <w:t xml:space="preserve">    return False</w:t>
      </w:r>
    </w:p>
    <w:p/>
    <w:p>
      <w:pPr>
        <w:pStyle w:val="Heading2"/>
      </w:pPr>
      <w:r>
        <w:t>routers.py:</w:t>
      </w:r>
    </w:p>
    <w:p>
      <w:pPr>
        <w:pStyle w:val="CodeBlock"/>
        <w:shd w:fill="F2F2F2"/>
      </w:pPr>
      <w:r>
        <w:t>from fastapi import APIRouter, HTTPException</w:t>
      </w:r>
    </w:p>
    <w:p>
      <w:pPr>
        <w:pStyle w:val="CodeBlock"/>
        <w:shd w:fill="F2F2F2"/>
      </w:pPr>
      <w:r>
        <w:t>from app.account.services import (</w:t>
      </w:r>
    </w:p>
    <w:p>
      <w:pPr>
        <w:pStyle w:val="CodeBlock"/>
        <w:shd w:fill="F2F2F2"/>
      </w:pPr>
      <w:r>
        <w:t xml:space="preserve">    create_user, get_user_by_id, get_all_users,</w:t>
      </w:r>
    </w:p>
    <w:p>
      <w:pPr>
        <w:pStyle w:val="CodeBlock"/>
        <w:shd w:fill="F2F2F2"/>
      </w:pPr>
      <w:r>
        <w:t xml:space="preserve">    update_user, delete_user</w:t>
      </w:r>
    </w:p>
    <w:p>
      <w:pPr>
        <w:pStyle w:val="NoteText"/>
      </w:pPr>
      <w:r>
        <w:t>)</w:t>
      </w:r>
    </w:p>
    <w:p/>
    <w:p>
      <w:pPr>
        <w:pStyle w:val="CodeBlock"/>
        <w:shd w:fill="F2F2F2"/>
      </w:pPr>
      <w:r>
        <w:t>router = APIRouter(prefix="/account", tags=["Account"])</w:t>
      </w:r>
    </w:p>
    <w:p/>
    <w:p>
      <w:pPr>
        <w:pStyle w:val="CodeBlock"/>
        <w:shd w:fill="F2F2F2"/>
      </w:pPr>
      <w:r>
        <w:t>@router.post("/register")</w:t>
      </w:r>
    </w:p>
    <w:p>
      <w:pPr>
        <w:pStyle w:val="CodeBlock"/>
        <w:shd w:fill="F2F2F2"/>
      </w:pPr>
      <w:r>
        <w:t>async def register(name: str, email: str):</w:t>
      </w:r>
    </w:p>
    <w:p>
      <w:pPr>
        <w:pStyle w:val="CodeBlock"/>
        <w:shd w:fill="F2F2F2"/>
      </w:pPr>
      <w:r>
        <w:t xml:space="preserve">    return await create_user(name, email)</w:t>
      </w:r>
    </w:p>
    <w:p/>
    <w:p>
      <w:pPr>
        <w:pStyle w:val="CodeBlock"/>
        <w:shd w:fill="F2F2F2"/>
      </w:pPr>
      <w:r>
        <w:t>@router.get("/users")</w:t>
      </w:r>
    </w:p>
    <w:p>
      <w:pPr>
        <w:pStyle w:val="CodeBlock"/>
        <w:shd w:fill="F2F2F2"/>
      </w:pPr>
      <w:r>
        <w:t>async def list_users():</w:t>
      </w:r>
    </w:p>
    <w:p>
      <w:pPr>
        <w:pStyle w:val="CodeBlock"/>
        <w:shd w:fill="F2F2F2"/>
      </w:pPr>
      <w:r>
        <w:t xml:space="preserve">    return await get_all_users()</w:t>
      </w:r>
    </w:p>
    <w:p/>
    <w:p>
      <w:pPr>
        <w:pStyle w:val="CodeBlock"/>
        <w:shd w:fill="F2F2F2"/>
      </w:pPr>
      <w:r>
        <w:t>@router.get("/users/{user_id}")</w:t>
      </w:r>
    </w:p>
    <w:p>
      <w:pPr>
        <w:pStyle w:val="CodeBlock"/>
        <w:shd w:fill="F2F2F2"/>
      </w:pPr>
      <w:r>
        <w:t>async def get_user(user_id: str):</w:t>
      </w:r>
    </w:p>
    <w:p>
      <w:pPr>
        <w:pStyle w:val="CodeBlock"/>
        <w:shd w:fill="F2F2F2"/>
      </w:pPr>
      <w:r>
        <w:t xml:space="preserve">    user = await get_user_by_id(user_id)</w:t>
      </w:r>
    </w:p>
    <w:p>
      <w:pPr>
        <w:pStyle w:val="CodeBlock"/>
        <w:shd w:fill="F2F2F2"/>
      </w:pPr>
      <w:r>
        <w:t xml:space="preserve">    if not user:</w:t>
      </w:r>
    </w:p>
    <w:p>
      <w:pPr>
        <w:pStyle w:val="CodeBlock"/>
        <w:shd w:fill="F2F2F2"/>
      </w:pPr>
      <w:r>
        <w:t xml:space="preserve">        raise HTTPException(status_code=404, detail="User not found")</w:t>
      </w:r>
    </w:p>
    <w:p>
      <w:pPr>
        <w:pStyle w:val="CodeBlock"/>
        <w:shd w:fill="F2F2F2"/>
      </w:pPr>
      <w:r>
        <w:t xml:space="preserve">    return user</w:t>
      </w:r>
    </w:p>
    <w:p/>
    <w:p>
      <w:pPr>
        <w:pStyle w:val="CodeBlock"/>
        <w:shd w:fill="F2F2F2"/>
      </w:pPr>
      <w:r>
        <w:t>@router.put("/users/{user_id}")</w:t>
      </w:r>
    </w:p>
    <w:p>
      <w:pPr>
        <w:pStyle w:val="CodeBlock"/>
        <w:shd w:fill="F2F2F2"/>
      </w:pPr>
      <w:r>
        <w:t>async def update_user_route(user_id: str, name: str = None, email: str = None):</w:t>
      </w:r>
    </w:p>
    <w:p>
      <w:pPr>
        <w:pStyle w:val="CodeBlock"/>
        <w:shd w:fill="F2F2F2"/>
      </w:pPr>
      <w:r>
        <w:t xml:space="preserve">    user = await update_user(user_id, name, email)</w:t>
      </w:r>
    </w:p>
    <w:p>
      <w:pPr>
        <w:pStyle w:val="CodeBlock"/>
        <w:shd w:fill="F2F2F2"/>
      </w:pPr>
      <w:r>
        <w:t xml:space="preserve">    if not user:</w:t>
      </w:r>
    </w:p>
    <w:p>
      <w:pPr>
        <w:pStyle w:val="CodeBlock"/>
        <w:shd w:fill="F2F2F2"/>
      </w:pPr>
      <w:r>
        <w:t xml:space="preserve">        raise HTTPException(status_code=404, detail="User not found")</w:t>
      </w:r>
    </w:p>
    <w:p>
      <w:pPr>
        <w:pStyle w:val="CodeBlock"/>
        <w:shd w:fill="F2F2F2"/>
      </w:pPr>
      <w:r>
        <w:t xml:space="preserve">    return user</w:t>
      </w:r>
    </w:p>
    <w:p/>
    <w:p>
      <w:pPr>
        <w:pStyle w:val="CodeBlock"/>
        <w:shd w:fill="F2F2F2"/>
      </w:pPr>
      <w:r>
        <w:t>@router.delete("/users/{user_id}")</w:t>
      </w:r>
    </w:p>
    <w:p>
      <w:pPr>
        <w:pStyle w:val="CodeBlock"/>
        <w:shd w:fill="F2F2F2"/>
      </w:pPr>
      <w:r>
        <w:t>async def delete_user_route(user_id: str):</w:t>
      </w:r>
    </w:p>
    <w:p>
      <w:pPr>
        <w:pStyle w:val="CodeBlock"/>
        <w:shd w:fill="F2F2F2"/>
      </w:pPr>
      <w:r>
        <w:t xml:space="preserve">    success = await delete_user(user_id)</w:t>
      </w:r>
    </w:p>
    <w:p>
      <w:pPr>
        <w:pStyle w:val="CodeBlock"/>
        <w:shd w:fill="F2F2F2"/>
      </w:pPr>
      <w:r>
        <w:t xml:space="preserve">    if not success:</w:t>
      </w:r>
    </w:p>
    <w:p>
      <w:pPr>
        <w:pStyle w:val="CodeBlock"/>
        <w:shd w:fill="F2F2F2"/>
      </w:pPr>
      <w:r>
        <w:t xml:space="preserve">        raise HTTPException(status_code=404, detail="User not found")</w:t>
      </w:r>
    </w:p>
    <w:p>
      <w:pPr>
        <w:pStyle w:val="CodeBlock"/>
        <w:shd w:fill="F2F2F2"/>
      </w:pPr>
      <w:r>
        <w:t xml:space="preserve">    return {"detail": "User deleted"}</w:t>
      </w:r>
    </w:p>
    <w:p/>
    <w:p/>
    <w:p/>
    <w:p>
      <w:pPr>
        <w:pStyle w:val="NoteText"/>
      </w:pPr>
      <w:r>
        <w:t xml:space="preserve">for checking other database command go into the offical beaniee documentation  mongodb  website  hit and see to see like what we use and all the others </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FastAPI MongoDB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Line">
    <w:name w:val="Step Line"/>
    <w:basedOn w:val="Normal"/>
    <w:pPr>
      <w:spacing w:before="80" w:after="60"/>
      <w:ind w:left="173"/>
    </w:pPr>
    <w:rPr>
      <w:b/>
      <w:color w:val="C0504D"/>
    </w:rPr>
  </w:style>
  <w:style w:type="paragraph" w:customStyle="1" w:styleId="CodeBlock">
    <w:name w:val="Code Block"/>
    <w:basedOn w:val="Normal"/>
    <w:pPr>
      <w:spacing w:after="0" w:line="240" w:lineRule="auto"/>
      <w:ind w:left="259" w:right="115"/>
    </w:pPr>
    <w:rPr>
      <w:rFonts w:ascii="Consolas" w:hAnsi="Consolas" w:eastAsia="Consolas"/>
      <w:sz w:val="17"/>
    </w:rPr>
  </w:style>
  <w:style w:type="paragraph" w:customStyle="1" w:styleId="NoteText">
    <w:name w:val="Note Text"/>
    <w:basedOn w:val="Normal"/>
    <w:pPr>
      <w:ind w:left="86"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